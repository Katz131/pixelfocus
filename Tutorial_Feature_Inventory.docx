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TODO OF THE LOOM</w:t>
      </w:r>
    </w:p>
    <w:p>
      <w:pPr>
        <w:jc w:val="center"/>
      </w:pPr>
      <w:r>
        <w:rPr>
          <w:color w:val="555577"/>
          <w:sz w:val="28"/>
        </w:rPr>
        <w:t>Complete Feature Inventory &amp; Tutorial Compartmentalization</w:t>
      </w:r>
    </w:p>
    <w:p>
      <w:pPr>
        <w:jc w:val="center"/>
      </w:pPr>
      <w:r>
        <w:rPr>
          <w:color w:val="888899"/>
          <w:sz w:val="20"/>
        </w:rPr>
        <w:t>v3.23.190 — May 10, 2026</w:t>
      </w:r>
    </w:p>
    <w:p/>
    <w:p/>
    <w:p>
      <w:pPr>
        <w:jc w:val="center"/>
      </w:pPr>
      <w:r>
        <w:rPr>
          <w:i/>
          <w:color w:val="666677"/>
          <w:sz w:val="20"/>
        </w:rPr>
        <w:t>This document itemizes every feature in Todo of the Loom, explains how each one works mechanically, and organizes them into progressive tutorial tiers so that a guided walkthrough never reveals features the player hasn’t encountered yet.</w:t>
      </w:r>
    </w:p>
    <w:p>
      <w:r>
        <w:br w:type="page"/>
      </w:r>
    </w:p>
    <w:p>
      <w:pPr>
        <w:pStyle w:val="Heading1"/>
      </w:pPr>
      <w:r>
        <w:t>Tutorial Tier Overview</w:t>
      </w:r>
    </w:p>
    <w:p>
      <w:r>
        <w:t>The tutorial is compartmentalized into six progressive tiers. Each tier covers features the player has naturally encountered by that point in their progression. Players receive a player-specific unlock code for each tier (derived from their unique profile ID via HMAC-style hashing, so codes cannot be shared between players). The tutorial never shows content from a tier the player hasn’t unlocked.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Tier</w:t>
            </w:r>
          </w:p>
        </w:tc>
        <w:tc>
          <w:tcPr>
            <w:tcW w:type="dxa" w:w="3135"/>
          </w:tcPr>
          <w:p>
            <w:r>
              <w:rPr>
                <w:b/>
                <w:sz w:val="18"/>
              </w:rPr>
              <w:t>Unlock Condition</w:t>
            </w:r>
          </w:p>
        </w:tc>
        <w:tc>
          <w:tcPr>
            <w:tcW w:type="dxa" w:w="3135"/>
          </w:tcPr>
          <w:p>
            <w:r>
              <w:rPr>
                <w:b/>
                <w:sz w:val="18"/>
              </w:rPr>
              <w:t>Features Covered</w:t>
            </w:r>
          </w:p>
        </w:tc>
      </w:tr>
      <w:tr>
        <w:tc>
          <w:tcPr>
            <w:tcW w:type="dxa" w:w="3135"/>
          </w:tcPr>
          <w:p>
            <w:r>
              <w:rPr>
                <w:sz w:val="18"/>
              </w:rPr>
              <w:t>Tier 0: First Launch</w:t>
            </w:r>
          </w:p>
        </w:tc>
        <w:tc>
          <w:tcPr>
            <w:tcW w:type="dxa" w:w="3135"/>
          </w:tcPr>
          <w:p>
            <w:r>
              <w:rPr>
                <w:sz w:val="18"/>
              </w:rPr>
              <w:t>Immediate</w:t>
            </w:r>
          </w:p>
        </w:tc>
        <w:tc>
          <w:tcPr>
            <w:tcW w:type="dxa" w:w="3135"/>
          </w:tcPr>
          <w:p>
            <w:r>
              <w:rPr>
                <w:sz w:val="18"/>
              </w:rPr>
              <w:t>Core task management, focus timer, basic stats, session picker, intro narrative</w:t>
            </w:r>
          </w:p>
        </w:tc>
      </w:tr>
      <w:tr>
        <w:tc>
          <w:tcPr>
            <w:tcW w:type="dxa" w:w="3135"/>
          </w:tcPr>
          <w:p>
            <w:r>
              <w:rPr>
                <w:sz w:val="18"/>
              </w:rPr>
              <w:t>Tier 1: Early Player</w:t>
            </w:r>
          </w:p>
        </w:tc>
        <w:tc>
          <w:tcPr>
            <w:tcW w:type="dxa" w:w="3135"/>
          </w:tcPr>
          <w:p>
            <w:r>
              <w:rPr>
                <w:sz w:val="18"/>
              </w:rPr>
              <w:t>Level 3+ or 2+ hours focused</w:t>
            </w:r>
          </w:p>
        </w:tc>
        <w:tc>
          <w:tcPr>
            <w:tcW w:type="dxa" w:w="3135"/>
          </w:tcPr>
          <w:p>
            <w:r>
              <w:rPr>
                <w:sz w:val="18"/>
              </w:rPr>
              <w:t>Streaks, combos, XP system, pixel canvas, gallery, project tabs, color milestones, priority tasks, today tasks, daily reminders, bundles</w:t>
            </w:r>
          </w:p>
        </w:tc>
      </w:tr>
      <w:tr>
        <w:tc>
          <w:tcPr>
            <w:tcW w:type="dxa" w:w="3135"/>
          </w:tcPr>
          <w:p>
            <w:r>
              <w:rPr>
                <w:sz w:val="18"/>
              </w:rPr>
              <w:t>Tier 2: Engaged Player</w:t>
            </w:r>
          </w:p>
        </w:tc>
        <w:tc>
          <w:tcPr>
            <w:tcW w:type="dxa" w:w="3135"/>
          </w:tcPr>
          <w:p>
            <w:r>
              <w:rPr>
                <w:sz w:val="18"/>
              </w:rPr>
              <w:t>Level 10+ or Factory unlocked</w:t>
            </w:r>
          </w:p>
        </w:tc>
        <w:tc>
          <w:tcPr>
            <w:tcW w:type="dxa" w:w="3135"/>
          </w:tcPr>
          <w:p>
            <w:r>
              <w:rPr>
                <w:sz w:val="18"/>
              </w:rPr>
              <w:t>Factory upgrades (all tiers), market economy, resource depletion, employees/payroll, dustbin/incinerator, Do Now system, blocked times, surveillance, Cold Turkey, sleep/bedtime, focus timeline, weekly chart, canvas upgrades</w:t>
            </w:r>
          </w:p>
        </w:tc>
      </w:tr>
      <w:tr>
        <w:tc>
          <w:tcPr>
            <w:tcW w:type="dxa" w:w="3135"/>
          </w:tcPr>
          <w:p>
            <w:r>
              <w:rPr>
                <w:sz w:val="18"/>
              </w:rPr>
              <w:t>Tier 3: Social Player</w:t>
            </w:r>
          </w:p>
        </w:tc>
        <w:tc>
          <w:tcPr>
            <w:tcW w:type="dxa" w:w="3135"/>
          </w:tcPr>
          <w:p>
            <w:r>
              <w:rPr>
                <w:sz w:val="18"/>
              </w:rPr>
              <w:t>Friends added or Level 15+</w:t>
            </w:r>
          </w:p>
        </w:tc>
        <w:tc>
          <w:tcPr>
            <w:tcW w:type="dxa" w:w="3135"/>
          </w:tcPr>
          <w:p>
            <w:r>
              <w:rPr>
                <w:sz w:val="18"/>
              </w:rPr>
              <w:t>Friends system, friend challenges, morse messaging, profile page, public profile, browser linking/mirror mode, remote task sharing, access permissions</w:t>
            </w:r>
          </w:p>
        </w:tc>
      </w:tr>
      <w:tr>
        <w:tc>
          <w:tcPr>
            <w:tcW w:type="dxa" w:w="3135"/>
          </w:tcPr>
          <w:p>
            <w:r>
              <w:rPr>
                <w:sz w:val="18"/>
              </w:rPr>
              <w:t>Tier 4: Advanced Player</w:t>
            </w:r>
          </w:p>
        </w:tc>
        <w:tc>
          <w:tcPr>
            <w:tcW w:type="dxa" w:w="3135"/>
          </w:tcPr>
          <w:p>
            <w:r>
              <w:rPr>
                <w:sz w:val="18"/>
              </w:rPr>
              <w:t>Level 25+ or Brokerage unlocked</w:t>
            </w:r>
          </w:p>
        </w:tc>
        <w:tc>
          <w:tcPr>
            <w:tcW w:type="dxa" w:w="3135"/>
          </w:tcPr>
          <w:p>
            <w:r>
              <w:rPr>
                <w:sz w:val="18"/>
              </w:rPr>
              <w:t>Brokerage (stocks, funds, bonds, crypto, limit orders, acumen), daily quests, badges (300+), ratiocinatory (bureaucratic annex), house (family, pets, events, feed), loom absence scolder, stage-entry archive</w:t>
            </w:r>
          </w:p>
        </w:tc>
      </w:tr>
      <w:tr>
        <w:tc>
          <w:tcPr>
            <w:tcW w:type="dxa" w:w="3135"/>
          </w:tcPr>
          <w:p>
            <w:r>
              <w:rPr>
                <w:sz w:val="18"/>
              </w:rPr>
              <w:t>Tier 5: Mastery</w:t>
            </w:r>
          </w:p>
        </w:tc>
        <w:tc>
          <w:tcPr>
            <w:tcW w:type="dxa" w:w="3135"/>
          </w:tcPr>
          <w:p>
            <w:r>
              <w:rPr>
                <w:sz w:val="18"/>
              </w:rPr>
              <w:t>Level 50+ or 100+ hours</w:t>
            </w:r>
          </w:p>
        </w:tc>
        <w:tc>
          <w:tcPr>
            <w:tcW w:type="dxa" w:w="3135"/>
          </w:tcPr>
          <w:p>
            <w:r>
              <w:rPr>
                <w:sz w:val="18"/>
              </w:rPr>
              <w:t>Esoteric expansion (30+ upgrades), bureau (spy operations), research lab, incinerator (employee-to-fuel), personnel system, market events/phases, ratiocinatory amok escalation, patsy system, standing institutions, resource substitutes, pop-out timer, auto-start installer, volume mute scheduler</w:t>
            </w:r>
          </w:p>
        </w:tc>
      </w:tr>
    </w:tbl>
    <w:p>
      <w:r>
        <w:br w:type="page"/>
      </w:r>
    </w:p>
    <w:p>
      <w:pPr>
        <w:pStyle w:val="Heading1"/>
      </w:pPr>
      <w:r>
        <w:t>Tier 0: First Launch — What You See Immediately</w:t>
      </w:r>
    </w:p>
    <w:p>
      <w:r>
        <w:t>These are the features visible the moment a brand-new player opens the extension for the first time. The tutorial walks through each one in order, explaining what it does and how to use it.</w:t>
      </w:r>
    </w:p>
    <w:p>
      <w:pPr>
        <w:pStyle w:val="Heading2"/>
      </w:pPr>
      <w:r>
        <w:t>Focus Timer</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Session Duration Picker</w:t>
            </w:r>
          </w:p>
        </w:tc>
        <w:tc>
          <w:tcPr>
            <w:tcW w:type="dxa" w:w="5669"/>
          </w:tcPr>
          <w:p>
            <w:r>
              <w:rPr>
                <w:sz w:val="18"/>
              </w:rPr>
              <w:t>Five pills: 10, 20, 30, 60, 90 minutes. Longer sessions earn more textiles with commitment bonuses. 10 min = 1 textile. 20 min = 2. 30 min = 3 + 1 bonus = 4. 60 min = 6 + 3 bonus = 9. 90 min = 9 + 5 bonus = 14. Pills lock while timer is running.</w:t>
            </w:r>
          </w:p>
        </w:tc>
        <w:tc>
          <w:tcPr>
            <w:tcW w:type="dxa" w:w="2268"/>
          </w:tcPr>
          <w:p>
            <w:r>
              <w:rPr>
                <w:sz w:val="18"/>
              </w:rPr>
              <w:t>Always visible</w:t>
            </w:r>
          </w:p>
        </w:tc>
      </w:tr>
      <w:tr>
        <w:tc>
          <w:tcPr>
            <w:tcW w:type="dxa" w:w="2268"/>
          </w:tcPr>
          <w:p>
            <w:r>
              <w:rPr>
                <w:sz w:val="18"/>
              </w:rPr>
              <w:t>Start / Reset Buttons</w:t>
            </w:r>
          </w:p>
        </w:tc>
        <w:tc>
          <w:tcPr>
            <w:tcW w:type="dxa" w:w="5669"/>
          </w:tcPr>
          <w:p>
            <w:r>
              <w:rPr>
                <w:sz w:val="18"/>
              </w:rPr>
              <w:t>START begins a 15-second countdown ("GET READY"), then the real session starts. RESET cancels everything and resets combo to 0. Both check for penalty guards before allowing action.</w:t>
            </w:r>
          </w:p>
        </w:tc>
        <w:tc>
          <w:tcPr>
            <w:tcW w:type="dxa" w:w="2268"/>
          </w:tcPr>
          <w:p>
            <w:r>
              <w:rPr>
                <w:sz w:val="18"/>
              </w:rPr>
              <w:t>Always visible</w:t>
            </w:r>
          </w:p>
        </w:tc>
      </w:tr>
      <w:tr>
        <w:tc>
          <w:tcPr>
            <w:tcW w:type="dxa" w:w="2268"/>
          </w:tcPr>
          <w:p>
            <w:r>
              <w:rPr>
                <w:sz w:val="18"/>
              </w:rPr>
              <w:t>Timer Display</w:t>
            </w:r>
          </w:p>
        </w:tc>
        <w:tc>
          <w:tcPr>
            <w:tcW w:type="dxa" w:w="5669"/>
          </w:tcPr>
          <w:p>
            <w:r>
              <w:rPr>
                <w:sz w:val="18"/>
              </w:rPr>
              <w:t>Large countdown clock showing minutes:seconds remaining. Pulses green while running. Uses wall-clock anchoring (timerEndsAt timestamp) so it stays accurate even when Chrome throttles background tabs.</w:t>
            </w:r>
          </w:p>
        </w:tc>
        <w:tc>
          <w:tcPr>
            <w:tcW w:type="dxa" w:w="2268"/>
          </w:tcPr>
          <w:p>
            <w:r>
              <w:rPr>
                <w:sz w:val="18"/>
              </w:rPr>
              <w:t>Always visible</w:t>
            </w:r>
          </w:p>
        </w:tc>
      </w:tr>
      <w:tr>
        <w:tc>
          <w:tcPr>
            <w:tcW w:type="dxa" w:w="2268"/>
          </w:tcPr>
          <w:p>
            <w:r>
              <w:rPr>
                <w:sz w:val="18"/>
              </w:rPr>
              <w:t>Pre-Start Countdown</w:t>
            </w:r>
          </w:p>
        </w:tc>
        <w:tc>
          <w:tcPr>
            <w:tcW w:type="dxa" w:w="5669"/>
          </w:tcPr>
          <w:p>
            <w:r>
              <w:rPr>
                <w:sz w:val="18"/>
              </w:rPr>
              <w:t>15-second grace period before the real session begins. Tick sound each second. Skipped when resuming from pause. Gives you time to close distractions and settle in.</w:t>
            </w:r>
          </w:p>
        </w:tc>
        <w:tc>
          <w:tcPr>
            <w:tcW w:type="dxa" w:w="2268"/>
          </w:tcPr>
          <w:p>
            <w:r>
              <w:rPr>
                <w:sz w:val="18"/>
              </w:rPr>
              <w:t>Fires on every fresh start</w:t>
            </w:r>
          </w:p>
        </w:tc>
      </w:tr>
      <w:tr>
        <w:tc>
          <w:tcPr>
            <w:tcW w:type="dxa" w:w="2268"/>
          </w:tcPr>
          <w:p>
            <w:r>
              <w:rPr>
                <w:sz w:val="18"/>
              </w:rPr>
              <w:t>Pause / Resume</w:t>
            </w:r>
          </w:p>
        </w:tc>
        <w:tc>
          <w:tcPr>
            <w:tcW w:type="dxa" w:w="5669"/>
          </w:tcPr>
          <w:p>
            <w:r>
              <w:rPr>
                <w:sz w:val="18"/>
              </w:rPr>
              <w:t>Pause snapshots the remaining time. Resume skips the countdown and goes straight back to running. Pausing voids any active idle challenge bonus. Warns before pausing during a penalty countdown.</w:t>
            </w:r>
          </w:p>
        </w:tc>
        <w:tc>
          <w:tcPr>
            <w:tcW w:type="dxa" w:w="2268"/>
          </w:tcPr>
          <w:p>
            <w:r>
              <w:rPr>
                <w:sz w:val="18"/>
              </w:rPr>
              <w:t>While timer running</w:t>
            </w:r>
          </w:p>
        </w:tc>
      </w:tr>
      <w:tr>
        <w:tc>
          <w:tcPr>
            <w:tcW w:type="dxa" w:w="2268"/>
          </w:tcPr>
          <w:p>
            <w:r>
              <w:rPr>
                <w:sz w:val="18"/>
              </w:rPr>
              <w:t>Session Completion</w:t>
            </w:r>
          </w:p>
        </w:tc>
        <w:tc>
          <w:tcPr>
            <w:tcW w:type="dxa" w:w="5669"/>
          </w:tcPr>
          <w:p>
            <w:r>
              <w:rPr>
                <w:sz w:val="18"/>
              </w:rPr>
              <w:t>When timer hits 0, a confirmation modal asks "Did you actually focus?" YES awards full rewards + grace period. NO awards nothing. One-shot latch prevents double-credit bugs.</w:t>
            </w:r>
          </w:p>
        </w:tc>
        <w:tc>
          <w:tcPr>
            <w:tcW w:type="dxa" w:w="2268"/>
          </w:tcPr>
          <w:p>
            <w:r>
              <w:rPr>
                <w:sz w:val="18"/>
              </w:rPr>
              <w:t>On timer completion</w:t>
            </w:r>
          </w:p>
        </w:tc>
      </w:tr>
      <w:tr>
        <w:tc>
          <w:tcPr>
            <w:tcW w:type="dxa" w:w="2268"/>
          </w:tcPr>
          <w:p>
            <w:r>
              <w:rPr>
                <w:sz w:val="18"/>
              </w:rPr>
              <w:t>Block Progress Row</w:t>
            </w:r>
          </w:p>
        </w:tc>
        <w:tc>
          <w:tcPr>
            <w:tcW w:type="dxa" w:w="5669"/>
          </w:tcPr>
          <w:p>
            <w:r>
              <w:rPr>
                <w:sz w:val="18"/>
              </w:rPr>
              <w:t>Visual mini-blocks showing textile progress within the current session. Earned blocks are filled, the current block pulses, remaining blocks are empty outlines.</w:t>
            </w:r>
          </w:p>
        </w:tc>
        <w:tc>
          <w:tcPr>
            <w:tcW w:type="dxa" w:w="2268"/>
          </w:tcPr>
          <w:p>
            <w:r>
              <w:rPr>
                <w:sz w:val="18"/>
              </w:rPr>
              <w:t>While timer running</w:t>
            </w:r>
          </w:p>
        </w:tc>
      </w:tr>
    </w:tbl>
    <w:p>
      <w:pPr>
        <w:pStyle w:val="Heading2"/>
      </w:pPr>
      <w:r>
        <w:t>Task Management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Add Task</w:t>
            </w:r>
          </w:p>
        </w:tc>
        <w:tc>
          <w:tcPr>
            <w:tcW w:type="dxa" w:w="5669"/>
          </w:tcPr>
          <w:p>
            <w:r>
              <w:rPr>
                <w:sz w:val="18"/>
              </w:rPr>
              <w:t>Type a task name in the input field and press Enter or click +. Tasks are added to the currently active project. If on the ALL tab, tasks route to the last real project you were on.</w:t>
            </w:r>
          </w:p>
        </w:tc>
        <w:tc>
          <w:tcPr>
            <w:tcW w:type="dxa" w:w="2268"/>
          </w:tcPr>
          <w:p>
            <w:r>
              <w:rPr>
                <w:sz w:val="18"/>
              </w:rPr>
              <w:t>Always visible</w:t>
            </w:r>
          </w:p>
        </w:tc>
      </w:tr>
      <w:tr>
        <w:tc>
          <w:tcPr>
            <w:tcW w:type="dxa" w:w="2268"/>
          </w:tcPr>
          <w:p>
            <w:r>
              <w:rPr>
                <w:sz w:val="18"/>
              </w:rPr>
              <w:t>Complete Task</w:t>
            </w:r>
          </w:p>
        </w:tc>
        <w:tc>
          <w:tcPr>
            <w:tcW w:type="dxa" w:w="5669"/>
          </w:tcPr>
          <w:p>
            <w:r>
              <w:rPr>
                <w:sz w:val="18"/>
              </w:rPr>
              <w:t>Click the checkbox to mark a task as done. Completed tasks drop to the bottom of the list. Each completion generates a colored dust pixel in the dustbin and increments your lifetime task counter.</w:t>
            </w:r>
          </w:p>
        </w:tc>
        <w:tc>
          <w:tcPr>
            <w:tcW w:type="dxa" w:w="2268"/>
          </w:tcPr>
          <w:p>
            <w:r>
              <w:rPr>
                <w:sz w:val="18"/>
              </w:rPr>
              <w:t>Always visible</w:t>
            </w:r>
          </w:p>
        </w:tc>
      </w:tr>
      <w:tr>
        <w:tc>
          <w:tcPr>
            <w:tcW w:type="dxa" w:w="2268"/>
          </w:tcPr>
          <w:p>
            <w:r>
              <w:rPr>
                <w:sz w:val="18"/>
              </w:rPr>
              <w:t>Delete Task</w:t>
            </w:r>
          </w:p>
        </w:tc>
        <w:tc>
          <w:tcPr>
            <w:tcW w:type="dxa" w:w="5669"/>
          </w:tcPr>
          <w:p>
            <w:r>
              <w:rPr>
                <w:sz w:val="18"/>
              </w:rPr>
              <w:t>Click the X button on any task to permanently remove it.</w:t>
            </w:r>
          </w:p>
        </w:tc>
        <w:tc>
          <w:tcPr>
            <w:tcW w:type="dxa" w:w="2268"/>
          </w:tcPr>
          <w:p>
            <w:r>
              <w:rPr>
                <w:sz w:val="18"/>
              </w:rPr>
              <w:t>Always visible</w:t>
            </w:r>
          </w:p>
        </w:tc>
      </w:tr>
      <w:tr>
        <w:tc>
          <w:tcPr>
            <w:tcW w:type="dxa" w:w="2268"/>
          </w:tcPr>
          <w:p>
            <w:r>
              <w:rPr>
                <w:sz w:val="18"/>
              </w:rPr>
              <w:t>FOCUS Button</w:t>
            </w:r>
          </w:p>
        </w:tc>
        <w:tc>
          <w:tcPr>
            <w:tcW w:type="dxa" w:w="5669"/>
          </w:tcPr>
          <w:p>
            <w:r>
              <w:rPr>
                <w:sz w:val="18"/>
              </w:rPr>
              <w:t>Pin a task as your current focus target. While focused, any textiles earned from sessions are credited to that task (shown as mini dots on the task row). The task name appears below the timer during sessions.</w:t>
            </w:r>
          </w:p>
        </w:tc>
        <w:tc>
          <w:tcPr>
            <w:tcW w:type="dxa" w:w="2268"/>
          </w:tcPr>
          <w:p>
            <w:r>
              <w:rPr>
                <w:sz w:val="18"/>
              </w:rPr>
              <w:t>Always visible</w:t>
            </w:r>
          </w:p>
        </w:tc>
      </w:tr>
      <w:tr>
        <w:tc>
          <w:tcPr>
            <w:tcW w:type="dxa" w:w="2268"/>
          </w:tcPr>
          <w:p>
            <w:r>
              <w:rPr>
                <w:sz w:val="18"/>
              </w:rPr>
              <w:t>Task Text Expand/Collapse</w:t>
            </w:r>
          </w:p>
        </w:tc>
        <w:tc>
          <w:tcPr>
            <w:tcW w:type="dxa" w:w="5669"/>
          </w:tcPr>
          <w:p>
            <w:r>
              <w:rPr>
                <w:sz w:val="18"/>
              </w:rPr>
              <w:t>Click a task’s text to toggle between truncated and full-width display. Useful for long task names.</w:t>
            </w:r>
          </w:p>
        </w:tc>
        <w:tc>
          <w:tcPr>
            <w:tcW w:type="dxa" w:w="2268"/>
          </w:tcPr>
          <w:p>
            <w:r>
              <w:rPr>
                <w:sz w:val="18"/>
              </w:rPr>
              <w:t>Always visible</w:t>
            </w:r>
          </w:p>
        </w:tc>
      </w:tr>
    </w:tbl>
    <w:p>
      <w:pPr>
        <w:pStyle w:val="Heading2"/>
      </w:pPr>
      <w:r>
        <w:t>Stats Display</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Today’s Textiles</w:t>
            </w:r>
          </w:p>
        </w:tc>
        <w:tc>
          <w:tcPr>
            <w:tcW w:type="dxa" w:w="5669"/>
          </w:tcPr>
          <w:p>
            <w:r>
              <w:rPr>
                <w:sz w:val="18"/>
              </w:rPr>
              <w:t>Number of textiles earned today. Resets at midnight.</w:t>
            </w:r>
          </w:p>
        </w:tc>
        <w:tc>
          <w:tcPr>
            <w:tcW w:type="dxa" w:w="2268"/>
          </w:tcPr>
          <w:p>
            <w:r>
              <w:rPr>
                <w:sz w:val="18"/>
              </w:rPr>
              <w:t>Always visible</w:t>
            </w:r>
          </w:p>
        </w:tc>
      </w:tr>
      <w:tr>
        <w:tc>
          <w:tcPr>
            <w:tcW w:type="dxa" w:w="2268"/>
          </w:tcPr>
          <w:p>
            <w:r>
              <w:rPr>
                <w:sz w:val="18"/>
              </w:rPr>
              <w:t>All-Time Textiles</w:t>
            </w:r>
          </w:p>
        </w:tc>
        <w:tc>
          <w:tcPr>
            <w:tcW w:type="dxa" w:w="5669"/>
          </w:tcPr>
          <w:p>
            <w:r>
              <w:rPr>
                <w:sz w:val="18"/>
              </w:rPr>
              <w:t>Lifetime total textiles produced across all sessions.</w:t>
            </w:r>
          </w:p>
        </w:tc>
        <w:tc>
          <w:tcPr>
            <w:tcW w:type="dxa" w:w="2268"/>
          </w:tcPr>
          <w:p>
            <w:r>
              <w:rPr>
                <w:sz w:val="18"/>
              </w:rPr>
              <w:t>Always visible</w:t>
            </w:r>
          </w:p>
        </w:tc>
      </w:tr>
      <w:tr>
        <w:tc>
          <w:tcPr>
            <w:tcW w:type="dxa" w:w="2268"/>
          </w:tcPr>
          <w:p>
            <w:r>
              <w:rPr>
                <w:sz w:val="18"/>
              </w:rPr>
              <w:t>Streak</w:t>
            </w:r>
          </w:p>
        </w:tc>
        <w:tc>
          <w:tcPr>
            <w:tcW w:type="dxa" w:w="5669"/>
          </w:tcPr>
          <w:p>
            <w:r>
              <w:rPr>
                <w:sz w:val="18"/>
              </w:rPr>
              <w:t>Consecutive days you’ve opened the extension (Owl Streak). There’s also a Real Streak (days with actual focus sessions) shown in celebrations.</w:t>
            </w:r>
          </w:p>
        </w:tc>
        <w:tc>
          <w:tcPr>
            <w:tcW w:type="dxa" w:w="2268"/>
          </w:tcPr>
          <w:p>
            <w:r>
              <w:rPr>
                <w:sz w:val="18"/>
              </w:rPr>
              <w:t>Always visible</w:t>
            </w:r>
          </w:p>
        </w:tc>
      </w:tr>
      <w:tr>
        <w:tc>
          <w:tcPr>
            <w:tcW w:type="dxa" w:w="2268"/>
          </w:tcPr>
          <w:p>
            <w:r>
              <w:rPr>
                <w:sz w:val="18"/>
              </w:rPr>
              <w:t>XP Today</w:t>
            </w:r>
          </w:p>
        </w:tc>
        <w:tc>
          <w:tcPr>
            <w:tcW w:type="dxa" w:w="5669"/>
          </w:tcPr>
          <w:p>
            <w:r>
              <w:rPr>
                <w:sz w:val="18"/>
              </w:rPr>
              <w:t>Experience points earned today.</w:t>
            </w:r>
          </w:p>
        </w:tc>
        <w:tc>
          <w:tcPr>
            <w:tcW w:type="dxa" w:w="2268"/>
          </w:tcPr>
          <w:p>
            <w:r>
              <w:rPr>
                <w:sz w:val="18"/>
              </w:rPr>
              <w:t>Always visible</w:t>
            </w:r>
          </w:p>
        </w:tc>
      </w:tr>
      <w:tr>
        <w:tc>
          <w:tcPr>
            <w:tcW w:type="dxa" w:w="2268"/>
          </w:tcPr>
          <w:p>
            <w:r>
              <w:rPr>
                <w:sz w:val="18"/>
              </w:rPr>
              <w:t>Focus Time (Lifetime)</w:t>
            </w:r>
          </w:p>
        </w:tc>
        <w:tc>
          <w:tcPr>
            <w:tcW w:type="dxa" w:w="5669"/>
          </w:tcPr>
          <w:p>
            <w:r>
              <w:rPr>
                <w:sz w:val="18"/>
              </w:rPr>
              <w:t>Total hours and minutes of confirmed focus across your entire history.</w:t>
            </w:r>
          </w:p>
        </w:tc>
        <w:tc>
          <w:tcPr>
            <w:tcW w:type="dxa" w:w="2268"/>
          </w:tcPr>
          <w:p>
            <w:r>
              <w:rPr>
                <w:sz w:val="18"/>
              </w:rPr>
              <w:t>Always visible</w:t>
            </w:r>
          </w:p>
        </w:tc>
      </w:tr>
      <w:tr>
        <w:tc>
          <w:tcPr>
            <w:tcW w:type="dxa" w:w="2268"/>
          </w:tcPr>
          <w:p>
            <w:r>
              <w:rPr>
                <w:sz w:val="18"/>
              </w:rPr>
              <w:t>Money</w:t>
            </w:r>
          </w:p>
        </w:tc>
        <w:tc>
          <w:tcPr>
            <w:tcW w:type="dxa" w:w="5669"/>
          </w:tcPr>
          <w:p>
            <w:r>
              <w:rPr>
                <w:sz w:val="18"/>
              </w:rPr>
              <w:t>Your current coin balance. Earned from combos, marathons, streak trickle, employees, quests, and more. Spent in the Factory, Brokerage, and House.</w:t>
            </w:r>
          </w:p>
        </w:tc>
        <w:tc>
          <w:tcPr>
            <w:tcW w:type="dxa" w:w="2268"/>
          </w:tcPr>
          <w:p>
            <w:r>
              <w:rPr>
                <w:sz w:val="18"/>
              </w:rPr>
              <w:t>Always visible</w:t>
            </w:r>
          </w:p>
        </w:tc>
      </w:tr>
      <w:tr>
        <w:tc>
          <w:tcPr>
            <w:tcW w:type="dxa" w:w="2268"/>
          </w:tcPr>
          <w:p>
            <w:r>
              <w:rPr>
                <w:sz w:val="18"/>
              </w:rPr>
              <w:t>Block Counter (Header)</w:t>
            </w:r>
          </w:p>
        </w:tc>
        <w:tc>
          <w:tcPr>
            <w:tcW w:type="dxa" w:w="5669"/>
          </w:tcPr>
          <w:p>
            <w:r>
              <w:rPr>
                <w:sz w:val="18"/>
              </w:rPr>
              <w:t>Shows today’s textile count in the header bar. Click to open the gallery.</w:t>
            </w:r>
          </w:p>
        </w:tc>
        <w:tc>
          <w:tcPr>
            <w:tcW w:type="dxa" w:w="2268"/>
          </w:tcPr>
          <w:p>
            <w:r>
              <w:rPr>
                <w:sz w:val="18"/>
              </w:rPr>
              <w:t>Always visible</w:t>
            </w:r>
          </w:p>
        </w:tc>
      </w:tr>
    </w:tbl>
    <w:p>
      <w:pPr>
        <w:pStyle w:val="Heading2"/>
      </w:pPr>
      <w:r>
        <w:t>Intro Narrative &amp; Standing Briefs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First-Run Intro</w:t>
            </w:r>
          </w:p>
        </w:tc>
        <w:tc>
          <w:tcPr>
            <w:tcW w:type="dxa" w:w="5669"/>
          </w:tcPr>
          <w:p>
            <w:r>
              <w:rPr>
                <w:sz w:val="18"/>
              </w:rPr>
              <w:t>On the very first launch, a modal presents the game’s narrative framing. Sets state.hasSeenIntro = true on dismissal. Can be replayed via the BRIEF button in the header.</w:t>
            </w:r>
          </w:p>
        </w:tc>
        <w:tc>
          <w:tcPr>
            <w:tcW w:type="dxa" w:w="2268"/>
          </w:tcPr>
          <w:p>
            <w:r>
              <w:rPr>
                <w:sz w:val="18"/>
              </w:rPr>
              <w:t>First launch only</w:t>
            </w:r>
          </w:p>
        </w:tc>
      </w:tr>
      <w:tr>
        <w:tc>
          <w:tcPr>
            <w:tcW w:type="dxa" w:w="2268"/>
          </w:tcPr>
          <w:p>
            <w:r>
              <w:rPr>
                <w:sz w:val="18"/>
              </w:rPr>
              <w:t>BRIEF Button</w:t>
            </w:r>
          </w:p>
        </w:tc>
        <w:tc>
          <w:tcPr>
            <w:tcW w:type="dxa" w:w="5669"/>
          </w:tcPr>
          <w:p>
            <w:r>
              <w:rPr>
                <w:sz w:val="18"/>
              </w:rPr>
              <w:t>Reopens the standing brief archive. Badge counter shows unseen entries. Entries unlock progressively as you hit level/textile/money thresholds. Prev/next navigation walks the archive.</w:t>
            </w:r>
          </w:p>
        </w:tc>
        <w:tc>
          <w:tcPr>
            <w:tcW w:type="dxa" w:w="2268"/>
          </w:tcPr>
          <w:p>
            <w:r>
              <w:rPr>
                <w:sz w:val="18"/>
              </w:rPr>
              <w:t>Always visible</w:t>
            </w:r>
          </w:p>
        </w:tc>
      </w:tr>
    </w:tbl>
    <w:p>
      <w:pPr>
        <w:pStyle w:val="Heading2"/>
      </w:pPr>
      <w:r>
        <w:t>Notification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Toast Notifications</w:t>
            </w:r>
          </w:p>
        </w:tc>
        <w:tc>
          <w:tcPr>
            <w:tcW w:type="dxa" w:w="5669"/>
          </w:tcPr>
          <w:p>
            <w:r>
              <w:rPr>
                <w:sz w:val="18"/>
              </w:rPr>
              <w:t>Banner notifications slide down from the top of the screen. Color-coded by type (green for success, red for warnings, gold for achievements). Auto-dismiss or click to close. Queue-based (one at a time).</w:t>
            </w:r>
          </w:p>
        </w:tc>
        <w:tc>
          <w:tcPr>
            <w:tcW w:type="dxa" w:w="2268"/>
          </w:tcPr>
          <w:p>
            <w:r>
              <w:rPr>
                <w:sz w:val="18"/>
              </w:rPr>
              <w:t>Always active</w:t>
            </w:r>
          </w:p>
        </w:tc>
      </w:tr>
      <w:tr>
        <w:tc>
          <w:tcPr>
            <w:tcW w:type="dxa" w:w="2268"/>
          </w:tcPr>
          <w:p>
            <w:r>
              <w:rPr>
                <w:sz w:val="18"/>
              </w:rPr>
              <w:t>Message Console</w:t>
            </w:r>
          </w:p>
        </w:tc>
        <w:tc>
          <w:tcPr>
            <w:tcW w:type="dxa" w:w="5669"/>
          </w:tcPr>
          <w:p>
            <w:r>
              <w:rPr>
                <w:sz w:val="18"/>
              </w:rPr>
              <w:t>Terminal-style log feed at the bottom of the main page. Timestamped messages about textile production, upgrades, market events, and narrative beats. 10-tier flavor progression from "cottage loom" to "heat death soft landing."</w:t>
            </w:r>
          </w:p>
        </w:tc>
        <w:tc>
          <w:tcPr>
            <w:tcW w:type="dxa" w:w="2268"/>
          </w:tcPr>
          <w:p>
            <w:r>
              <w:rPr>
                <w:sz w:val="18"/>
              </w:rPr>
              <w:t>Always visible</w:t>
            </w:r>
          </w:p>
        </w:tc>
      </w:tr>
    </w:tbl>
    <w:p>
      <w:pPr>
        <w:pStyle w:val="Heading2"/>
      </w:pPr>
      <w:r>
        <w:t>Settings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Settings Modal</w:t>
            </w:r>
          </w:p>
        </w:tc>
        <w:tc>
          <w:tcPr>
            <w:tcW w:type="dxa" w:w="5669"/>
          </w:tcPr>
          <w:p>
            <w:r>
              <w:rPr>
                <w:sz w:val="18"/>
              </w:rPr>
              <w:t>Gear icon in the header. Contains: Safe Refresh (backup + reload), Restore from Backup, Import Backup from File, 24-hour time toggle, blur completed tasks toggle, celebration preview buttons (test streak, test rewards, test welcome back).</w:t>
            </w:r>
          </w:p>
        </w:tc>
        <w:tc>
          <w:tcPr>
            <w:tcW w:type="dxa" w:w="2268"/>
          </w:tcPr>
          <w:p>
            <w:r>
              <w:rPr>
                <w:sz w:val="18"/>
              </w:rPr>
              <w:t>Always accessible</w:t>
            </w:r>
          </w:p>
        </w:tc>
      </w:tr>
      <w:tr>
        <w:tc>
          <w:tcPr>
            <w:tcW w:type="dxa" w:w="2268"/>
          </w:tcPr>
          <w:p>
            <w:r>
              <w:rPr>
                <w:sz w:val="18"/>
              </w:rPr>
              <w:t>Safe Refresh</w:t>
            </w:r>
          </w:p>
        </w:tc>
        <w:tc>
          <w:tcPr>
            <w:tcW w:type="dxa" w:w="5669"/>
          </w:tcPr>
          <w:p>
            <w:r>
              <w:rPr>
                <w:sz w:val="18"/>
              </w:rPr>
              <w:t>Creates a full state backup as a JSON file, mirrors it to chrome.storage, then reloads the extension. Protects against data loss.</w:t>
            </w:r>
          </w:p>
        </w:tc>
        <w:tc>
          <w:tcPr>
            <w:tcW w:type="dxa" w:w="2268"/>
          </w:tcPr>
          <w:p>
            <w:r>
              <w:rPr>
                <w:sz w:val="18"/>
              </w:rPr>
              <w:t>Always accessible</w:t>
            </w:r>
          </w:p>
        </w:tc>
      </w:tr>
    </w:tbl>
    <w:p>
      <w:r>
        <w:br w:type="page"/>
      </w:r>
    </w:p>
    <w:p>
      <w:pPr>
        <w:pStyle w:val="Heading1"/>
      </w:pPr>
      <w:r>
        <w:t>Tier 1: Early Player — First Hours of Play</w:t>
      </w:r>
    </w:p>
    <w:p>
      <w:r>
        <w:t>These features become relevant once the player has completed a few sessions and started building streaks and combos. The tutorial should wait until the player has reached at least Level 3 or focused for 2+ hours before revealing this tier.</w:t>
      </w:r>
    </w:p>
    <w:p>
      <w:pPr>
        <w:pStyle w:val="Heading2"/>
      </w:pPr>
      <w:r>
        <w:t>XP &amp; Leveling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XP Earning</w:t>
            </w:r>
          </w:p>
        </w:tc>
        <w:tc>
          <w:tcPr>
            <w:tcW w:type="dxa" w:w="5669"/>
          </w:tcPr>
          <w:p>
            <w:r>
              <w:rPr>
                <w:sz w:val="18"/>
              </w:rPr>
              <w:t>Base: 10 XP per 10-minute block. Multiplied by combo (x1.0/x1.2/x1.5/x1.8/x2.0 at combo 1/2/3/4/5+) and streak bonus (+5% per streak day, max +50% at 10+ days). Example: combo 3 + 7-day streak = 10 x 1.5 x 1.35 = 20 XP per block.</w:t>
            </w:r>
          </w:p>
        </w:tc>
        <w:tc>
          <w:tcPr>
            <w:tcW w:type="dxa" w:w="2268"/>
          </w:tcPr>
          <w:p>
            <w:r>
              <w:rPr>
                <w:sz w:val="18"/>
              </w:rPr>
              <w:t>From first session</w:t>
            </w:r>
          </w:p>
        </w:tc>
      </w:tr>
      <w:tr>
        <w:tc>
          <w:tcPr>
            <w:tcW w:type="dxa" w:w="2268"/>
          </w:tcPr>
          <w:p>
            <w:r>
              <w:rPr>
                <w:sz w:val="18"/>
              </w:rPr>
              <w:t>Level Curve</w:t>
            </w:r>
          </w:p>
        </w:tc>
        <w:tc>
          <w:tcPr>
            <w:tcW w:type="dxa" w:w="5669"/>
          </w:tcPr>
          <w:p>
            <w:r>
              <w:rPr>
                <w:sz w:val="18"/>
              </w:rPr>
              <w:t>Level N requires N x 50 XP. So Level 1 = 50 XP, Level 10 = 500 XP, Level 50 = 2,500 XP. Early levels are fast, later levels require sustained effort.</w:t>
            </w:r>
          </w:p>
        </w:tc>
        <w:tc>
          <w:tcPr>
            <w:tcW w:type="dxa" w:w="2268"/>
          </w:tcPr>
          <w:p>
            <w:r>
              <w:rPr>
                <w:sz w:val="18"/>
              </w:rPr>
              <w:t>From first session</w:t>
            </w:r>
          </w:p>
        </w:tc>
      </w:tr>
      <w:tr>
        <w:tc>
          <w:tcPr>
            <w:tcW w:type="dxa" w:w="2268"/>
          </w:tcPr>
          <w:p>
            <w:r>
              <w:rPr>
                <w:sz w:val="18"/>
              </w:rPr>
              <w:t>Level Titles</w:t>
            </w:r>
          </w:p>
        </w:tc>
        <w:tc>
          <w:tcPr>
            <w:tcW w:type="dxa" w:w="5669"/>
          </w:tcPr>
          <w:p>
            <w:r>
              <w:rPr>
                <w:sz w:val="18"/>
              </w:rPr>
              <w:t>70+ rank titles across 10 tiers: The Craft (cottage weaver), The Trade (guild merchants), The Mill (industrial), The Aristocracy (textile nobility), Corporate Oligarchy, Technocratic Billionaire, Posthuman Upload, Cosmic Megastructure, Galactic Hegemon, Universal Transcendence. Each has a sardonic lore description.</w:t>
            </w:r>
          </w:p>
        </w:tc>
        <w:tc>
          <w:tcPr>
            <w:tcW w:type="dxa" w:w="2268"/>
          </w:tcPr>
          <w:p>
            <w:r>
              <w:rPr>
                <w:sz w:val="18"/>
              </w:rPr>
              <w:t>From first session</w:t>
            </w:r>
          </w:p>
        </w:tc>
      </w:tr>
      <w:tr>
        <w:tc>
          <w:tcPr>
            <w:tcW w:type="dxa" w:w="2268"/>
          </w:tcPr>
          <w:p>
            <w:r>
              <w:rPr>
                <w:sz w:val="18"/>
              </w:rPr>
              <w:t>Title Ladder Modal</w:t>
            </w:r>
          </w:p>
        </w:tc>
        <w:tc>
          <w:tcPr>
            <w:tcW w:type="dxa" w:w="5669"/>
          </w:tcPr>
          <w:p>
            <w:r>
              <w:rPr>
                <w:sz w:val="18"/>
              </w:rPr>
              <w:t>Click your level badge to see all ranks. Current rank highlighted in teal, next in gold. Sealed ranks show "??? — sealed" with a lock icon. Tier headers hidden until you reach the first rank in each tier.</w:t>
            </w:r>
          </w:p>
        </w:tc>
        <w:tc>
          <w:tcPr>
            <w:tcW w:type="dxa" w:w="2268"/>
          </w:tcPr>
          <w:p>
            <w:r>
              <w:rPr>
                <w:sz w:val="18"/>
              </w:rPr>
              <w:t>Click level badge</w:t>
            </w:r>
          </w:p>
        </w:tc>
      </w:tr>
      <w:tr>
        <w:tc>
          <w:tcPr>
            <w:tcW w:type="dxa" w:w="2268"/>
          </w:tcPr>
          <w:p>
            <w:r>
              <w:rPr>
                <w:sz w:val="18"/>
              </w:rPr>
              <w:t>XP Bar</w:t>
            </w:r>
          </w:p>
        </w:tc>
        <w:tc>
          <w:tcPr>
            <w:tcW w:type="dxa" w:w="5669"/>
          </w:tcPr>
          <w:p>
            <w:r>
              <w:rPr>
                <w:sz w:val="18"/>
              </w:rPr>
              <w:t>Progress bar showing current XP / next level XP. Fills proportionally.</w:t>
            </w:r>
          </w:p>
        </w:tc>
        <w:tc>
          <w:tcPr>
            <w:tcW w:type="dxa" w:w="2268"/>
          </w:tcPr>
          <w:p>
            <w:r>
              <w:rPr>
                <w:sz w:val="18"/>
              </w:rPr>
              <w:t>Always visible</w:t>
            </w:r>
          </w:p>
        </w:tc>
      </w:tr>
    </w:tbl>
    <w:p>
      <w:pPr>
        <w:pStyle w:val="Heading2"/>
      </w:pPr>
      <w:r>
        <w:t>Combo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Combo Chain</w:t>
            </w:r>
          </w:p>
        </w:tc>
        <w:tc>
          <w:tcPr>
            <w:tcW w:type="dxa" w:w="5669"/>
          </w:tcPr>
          <w:p>
            <w:r>
              <w:rPr>
                <w:sz w:val="18"/>
              </w:rPr>
              <w:t>Start your next session within 20 minutes of finishing the last one to keep the combo going. Combo resets if you wait too long.</w:t>
            </w:r>
          </w:p>
        </w:tc>
        <w:tc>
          <w:tcPr>
            <w:tcW w:type="dxa" w:w="2268"/>
          </w:tcPr>
          <w:p>
            <w:r>
              <w:rPr>
                <w:sz w:val="18"/>
              </w:rPr>
              <w:t>After 2nd session</w:t>
            </w:r>
          </w:p>
        </w:tc>
      </w:tr>
      <w:tr>
        <w:tc>
          <w:tcPr>
            <w:tcW w:type="dxa" w:w="2268"/>
          </w:tcPr>
          <w:p>
            <w:r>
              <w:rPr>
                <w:sz w:val="18"/>
              </w:rPr>
              <w:t>Combo XP Multiplier</w:t>
            </w:r>
          </w:p>
        </w:tc>
        <w:tc>
          <w:tcPr>
            <w:tcW w:type="dxa" w:w="5669"/>
          </w:tcPr>
          <w:p>
            <w:r>
              <w:rPr>
                <w:sz w:val="18"/>
              </w:rPr>
              <w:t>x1.0 at combo 1, x1.2 at 2, x1.5 at 3, x1.8 at 4, x2.0 at 5+. Directly multiplies your base XP per block.</w:t>
            </w:r>
          </w:p>
        </w:tc>
        <w:tc>
          <w:tcPr>
            <w:tcW w:type="dxa" w:w="2268"/>
          </w:tcPr>
          <w:p>
            <w:r>
              <w:rPr>
                <w:sz w:val="18"/>
              </w:rPr>
              <w:t>Combo 2+</w:t>
            </w:r>
          </w:p>
        </w:tc>
      </w:tr>
      <w:tr>
        <w:tc>
          <w:tcPr>
            <w:tcW w:type="dxa" w:w="2268"/>
          </w:tcPr>
          <w:p>
            <w:r>
              <w:rPr>
                <w:sz w:val="18"/>
              </w:rPr>
              <w:t>Combo Coin Burst</w:t>
            </w:r>
          </w:p>
        </w:tc>
        <w:tc>
          <w:tcPr>
            <w:tcW w:type="dxa" w:w="5669"/>
          </w:tcPr>
          <w:p>
            <w:r>
              <w:rPr>
                <w:sz w:val="18"/>
              </w:rPr>
              <w:t>Combo 2 = $15, combo 3 = $40, combo 4 = $90, combo 5+ = $200. Further multiplied by Marketing level (1.25x to 3x) and Market Yield (0.5x to 2.5x).</w:t>
            </w:r>
          </w:p>
        </w:tc>
        <w:tc>
          <w:tcPr>
            <w:tcW w:type="dxa" w:w="2268"/>
          </w:tcPr>
          <w:p>
            <w:r>
              <w:rPr>
                <w:sz w:val="18"/>
              </w:rPr>
              <w:t>Combo 2+</w:t>
            </w:r>
          </w:p>
        </w:tc>
      </w:tr>
      <w:tr>
        <w:tc>
          <w:tcPr>
            <w:tcW w:type="dxa" w:w="2268"/>
          </w:tcPr>
          <w:p>
            <w:r>
              <w:rPr>
                <w:sz w:val="18"/>
              </w:rPr>
              <w:t>Combo Countdown Timer</w:t>
            </w:r>
          </w:p>
        </w:tc>
        <w:tc>
          <w:tcPr>
            <w:tcW w:type="dxa" w:w="5669"/>
          </w:tcPr>
          <w:p>
            <w:r>
              <w:rPr>
                <w:sz w:val="18"/>
              </w:rPr>
              <w:t>Shows time remaining before combo expires. Color-coded: red &lt; 2 min, yellow &lt; 5 min, green otherwise. Checkmark shown when timer is running (combo is safe).</w:t>
            </w:r>
          </w:p>
        </w:tc>
        <w:tc>
          <w:tcPr>
            <w:tcW w:type="dxa" w:w="2268"/>
          </w:tcPr>
          <w:p>
            <w:r>
              <w:rPr>
                <w:sz w:val="18"/>
              </w:rPr>
              <w:t>Combo 1+</w:t>
            </w:r>
          </w:p>
        </w:tc>
      </w:tr>
      <w:tr>
        <w:tc>
          <w:tcPr>
            <w:tcW w:type="dxa" w:w="2268"/>
          </w:tcPr>
          <w:p>
            <w:r>
              <w:rPr>
                <w:sz w:val="18"/>
              </w:rPr>
              <w:t>Combo Display</w:t>
            </w:r>
          </w:p>
        </w:tc>
        <w:tc>
          <w:tcPr>
            <w:tcW w:type="dxa" w:w="5669"/>
          </w:tcPr>
          <w:p>
            <w:r>
              <w:rPr>
                <w:sz w:val="18"/>
              </w:rPr>
              <w:t>Shows combo count + multiplier. CSS classes "hot" at 4x+, "fire" at 5x+. Shows coin payout preview with marketing multiplier.</w:t>
            </w:r>
          </w:p>
        </w:tc>
        <w:tc>
          <w:tcPr>
            <w:tcW w:type="dxa" w:w="2268"/>
          </w:tcPr>
          <w:p>
            <w:r>
              <w:rPr>
                <w:sz w:val="18"/>
              </w:rPr>
              <w:t>Combo 2+</w:t>
            </w:r>
          </w:p>
        </w:tc>
      </w:tr>
    </w:tbl>
    <w:p>
      <w:pPr>
        <w:pStyle w:val="Heading2"/>
      </w:pPr>
      <w:r>
        <w:t>Streak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Owl Streak</w:t>
            </w:r>
          </w:p>
        </w:tc>
        <w:tc>
          <w:tcPr>
            <w:tcW w:type="dxa" w:w="5669"/>
          </w:tcPr>
          <w:p>
            <w:r>
              <w:rPr>
                <w:sz w:val="18"/>
              </w:rPr>
              <w:t>Lenient: survives if you just open the app each day. Displayed prominently in celebrations.</w:t>
            </w:r>
          </w:p>
        </w:tc>
        <w:tc>
          <w:tcPr>
            <w:tcW w:type="dxa" w:w="2268"/>
          </w:tcPr>
          <w:p>
            <w:r>
              <w:rPr>
                <w:sz w:val="18"/>
              </w:rPr>
              <w:t>Day 2+</w:t>
            </w:r>
          </w:p>
        </w:tc>
      </w:tr>
      <w:tr>
        <w:tc>
          <w:tcPr>
            <w:tcW w:type="dxa" w:w="2268"/>
          </w:tcPr>
          <w:p>
            <w:r>
              <w:rPr>
                <w:sz w:val="18"/>
              </w:rPr>
              <w:t>Real Streak</w:t>
            </w:r>
          </w:p>
        </w:tc>
        <w:tc>
          <w:tcPr>
            <w:tcW w:type="dxa" w:w="5669"/>
          </w:tcPr>
          <w:p>
            <w:r>
              <w:rPr>
                <w:sz w:val="18"/>
              </w:rPr>
              <w:t>Strict: only counts days where you actually completed a confirmed focus session. Shown below Owl Streak in celebrations.</w:t>
            </w:r>
          </w:p>
        </w:tc>
        <w:tc>
          <w:tcPr>
            <w:tcW w:type="dxa" w:w="2268"/>
          </w:tcPr>
          <w:p>
            <w:r>
              <w:rPr>
                <w:sz w:val="18"/>
              </w:rPr>
              <w:t>Day 2+ with sessions</w:t>
            </w:r>
          </w:p>
        </w:tc>
      </w:tr>
      <w:tr>
        <w:tc>
          <w:tcPr>
            <w:tcW w:type="dxa" w:w="2268"/>
          </w:tcPr>
          <w:p>
            <w:r>
              <w:rPr>
                <w:sz w:val="18"/>
              </w:rPr>
              <w:t>Streak XP Bonus</w:t>
            </w:r>
          </w:p>
        </w:tc>
        <w:tc>
          <w:tcPr>
            <w:tcW w:type="dxa" w:w="5669"/>
          </w:tcPr>
          <w:p>
            <w:r>
              <w:rPr>
                <w:sz w:val="18"/>
              </w:rPr>
              <w:t>+5% to all XP per streak day, capped at +50% at 10+ day streak.</w:t>
            </w:r>
          </w:p>
        </w:tc>
        <w:tc>
          <w:tcPr>
            <w:tcW w:type="dxa" w:w="2268"/>
          </w:tcPr>
          <w:p>
            <w:r>
              <w:rPr>
                <w:sz w:val="18"/>
              </w:rPr>
              <w:t>Streak 1+</w:t>
            </w:r>
          </w:p>
        </w:tc>
      </w:tr>
      <w:tr>
        <w:tc>
          <w:tcPr>
            <w:tcW w:type="dxa" w:w="2268"/>
          </w:tcPr>
          <w:p>
            <w:r>
              <w:rPr>
                <w:sz w:val="18"/>
              </w:rPr>
              <w:t>Streak Celebration</w:t>
            </w:r>
          </w:p>
        </w:tc>
        <w:tc>
          <w:tcPr>
            <w:tcW w:type="dxa" w:w="5669"/>
          </w:tcPr>
          <w:p>
            <w:r>
              <w:rPr>
                <w:sz w:val="18"/>
              </w:rPr>
              <w:t>Multi-screen animated celebration on daily return. Screen 1: animated ring fill + counter with tier icons (owls for days, moons for months, crowns for years). Particle effects at streak 7+. Screen 2: yesterday’s focus time with progress bar toward 120-min daily goal. Screen 3: rewards (coins, XP, level up, combo, market scorecard).</w:t>
            </w:r>
          </w:p>
        </w:tc>
        <w:tc>
          <w:tcPr>
            <w:tcW w:type="dxa" w:w="2268"/>
          </w:tcPr>
          <w:p>
            <w:r>
              <w:rPr>
                <w:sz w:val="18"/>
              </w:rPr>
              <w:t>Every daily return</w:t>
            </w:r>
          </w:p>
        </w:tc>
      </w:tr>
    </w:tbl>
    <w:p>
      <w:pPr>
        <w:pStyle w:val="Heading2"/>
      </w:pPr>
      <w:r>
        <w:t>Pixel Canvas &amp; Gallery</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Pixel Canvas</w:t>
            </w:r>
          </w:p>
        </w:tc>
        <w:tc>
          <w:tcPr>
            <w:tcW w:type="dxa" w:w="5669"/>
          </w:tcPr>
          <w:p>
            <w:r>
              <w:rPr>
                <w:sz w:val="18"/>
              </w:rPr>
              <w:t>Grid-based pixel art canvas starting at 8x8. Click or drag to paint pixels. Choose colors from your unlocked palette.</w:t>
            </w:r>
          </w:p>
        </w:tc>
        <w:tc>
          <w:tcPr>
            <w:tcW w:type="dxa" w:w="2268"/>
          </w:tcPr>
          <w:p>
            <w:r>
              <w:rPr>
                <w:sz w:val="18"/>
              </w:rPr>
              <w:t>Always available</w:t>
            </w:r>
          </w:p>
        </w:tc>
      </w:tr>
      <w:tr>
        <w:tc>
          <w:tcPr>
            <w:tcW w:type="dxa" w:w="2268"/>
          </w:tcPr>
          <w:p>
            <w:r>
              <w:rPr>
                <w:sz w:val="18"/>
              </w:rPr>
              <w:t>Color Milestones</w:t>
            </w:r>
          </w:p>
        </w:tc>
        <w:tc>
          <w:tcPr>
            <w:tcW w:type="dxa" w:w="5669"/>
          </w:tcPr>
          <w:p>
            <w:r>
              <w:rPr>
                <w:sz w:val="18"/>
              </w:rPr>
              <w:t>20 colors from Green (starter, 0 hours) through Amber (10,000 hours). Each unlocks at a cumulative focus-time threshold. Colors include White (10h), Pink (25h), Teal (50h), Orange (83h), Red (133h), Blue (200h), Gold (300h), etc.</w:t>
            </w:r>
          </w:p>
        </w:tc>
        <w:tc>
          <w:tcPr>
            <w:tcW w:type="dxa" w:w="2268"/>
          </w:tcPr>
          <w:p>
            <w:r>
              <w:rPr>
                <w:sz w:val="18"/>
              </w:rPr>
              <w:t>Progressive unlock</w:t>
            </w:r>
          </w:p>
        </w:tc>
      </w:tr>
      <w:tr>
        <w:tc>
          <w:tcPr>
            <w:tcW w:type="dxa" w:w="2268"/>
          </w:tcPr>
          <w:p>
            <w:r>
              <w:rPr>
                <w:sz w:val="18"/>
              </w:rPr>
              <w:t>Gallery</w:t>
            </w:r>
          </w:p>
        </w:tc>
        <w:tc>
          <w:tcPr>
            <w:tcW w:type="dxa" w:w="5669"/>
          </w:tcPr>
          <w:p>
            <w:r>
              <w:rPr>
                <w:sz w:val="18"/>
              </w:rPr>
              <w:t>Archive of saved pixel art. Canvas auto-saves at midnight (day rollover). Manual save also supported. Click the block counter or Master Loom button to open.</w:t>
            </w:r>
          </w:p>
        </w:tc>
        <w:tc>
          <w:tcPr>
            <w:tcW w:type="dxa" w:w="2268"/>
          </w:tcPr>
          <w:p>
            <w:r>
              <w:rPr>
                <w:sz w:val="18"/>
              </w:rPr>
              <w:t>Always available</w:t>
            </w:r>
          </w:p>
        </w:tc>
      </w:tr>
      <w:tr>
        <w:tc>
          <w:tcPr>
            <w:tcW w:type="dxa" w:w="2268"/>
          </w:tcPr>
          <w:p>
            <w:r>
              <w:rPr>
                <w:sz w:val="18"/>
              </w:rPr>
              <w:t>Mini Canvas Preview</w:t>
            </w:r>
          </w:p>
        </w:tc>
        <w:tc>
          <w:tcPr>
            <w:tcW w:type="dxa" w:w="5669"/>
          </w:tcPr>
          <w:p>
            <w:r>
              <w:rPr>
                <w:sz w:val="18"/>
              </w:rPr>
              <w:t>128x128 pixel preview of your current canvas shown on the main page next to the Master Loom button.</w:t>
            </w:r>
          </w:p>
        </w:tc>
        <w:tc>
          <w:tcPr>
            <w:tcW w:type="dxa" w:w="2268"/>
          </w:tcPr>
          <w:p>
            <w:r>
              <w:rPr>
                <w:sz w:val="18"/>
              </w:rPr>
              <w:t>Always visible</w:t>
            </w:r>
          </w:p>
        </w:tc>
      </w:tr>
      <w:tr>
        <w:tc>
          <w:tcPr>
            <w:tcW w:type="dxa" w:w="2268"/>
          </w:tcPr>
          <w:p>
            <w:r>
              <w:rPr>
                <w:sz w:val="18"/>
              </w:rPr>
              <w:t>Profile Picture</w:t>
            </w:r>
          </w:p>
        </w:tc>
        <w:tc>
          <w:tcPr>
            <w:tcW w:type="dxa" w:w="5669"/>
          </w:tcPr>
          <w:p>
            <w:r>
              <w:rPr>
                <w:sz w:val="18"/>
              </w:rPr>
              <w:t>Set any gallery artwork as your profile avatar. Deep-copied so it persists even if the source is deleted. Shows as a 16x16 canvas in the header.</w:t>
            </w:r>
          </w:p>
        </w:tc>
        <w:tc>
          <w:tcPr>
            <w:tcW w:type="dxa" w:w="2268"/>
          </w:tcPr>
          <w:p>
            <w:r>
              <w:rPr>
                <w:sz w:val="18"/>
              </w:rPr>
              <w:t>After saving first artwork</w:t>
            </w:r>
          </w:p>
        </w:tc>
      </w:tr>
    </w:tbl>
    <w:p>
      <w:pPr>
        <w:pStyle w:val="Heading2"/>
      </w:pPr>
      <w:r>
        <w:t>Project Tabs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Multiple Projects</w:t>
            </w:r>
          </w:p>
        </w:tc>
        <w:tc>
          <w:tcPr>
            <w:tcW w:type="dxa" w:w="5669"/>
          </w:tcPr>
          <w:p>
            <w:r>
              <w:rPr>
                <w:sz w:val="18"/>
              </w:rPr>
              <w:t>Create named project folders via the + button. Each project holds its own task list. Rename or delete via the pencil icon on the active tab.</w:t>
            </w:r>
          </w:p>
        </w:tc>
        <w:tc>
          <w:tcPr>
            <w:tcW w:type="dxa" w:w="2268"/>
          </w:tcPr>
          <w:p>
            <w:r>
              <w:rPr>
                <w:sz w:val="18"/>
              </w:rPr>
              <w:t>Always available</w:t>
            </w:r>
          </w:p>
        </w:tc>
      </w:tr>
      <w:tr>
        <w:tc>
          <w:tcPr>
            <w:tcW w:type="dxa" w:w="2268"/>
          </w:tcPr>
          <w:p>
            <w:r>
              <w:rPr>
                <w:sz w:val="18"/>
              </w:rPr>
              <w:t>ALL Tab</w:t>
            </w:r>
          </w:p>
        </w:tc>
        <w:tc>
          <w:tcPr>
            <w:tcW w:type="dxa" w:w="5669"/>
          </w:tcPr>
          <w:p>
            <w:r>
              <w:rPr>
                <w:sz w:val="18"/>
              </w:rPr>
              <w:t>Pseudo-project showing all tasks from all projects in one list. Tasks show a project badge indicating their source. Adding a task from ALL routes it to your last real project.</w:t>
            </w:r>
          </w:p>
        </w:tc>
        <w:tc>
          <w:tcPr>
            <w:tcW w:type="dxa" w:w="2268"/>
          </w:tcPr>
          <w:p>
            <w:r>
              <w:rPr>
                <w:sz w:val="18"/>
              </w:rPr>
              <w:t>Always visible (leftmost)</w:t>
            </w:r>
          </w:p>
        </w:tc>
      </w:tr>
      <w:tr>
        <w:tc>
          <w:tcPr>
            <w:tcW w:type="dxa" w:w="2268"/>
          </w:tcPr>
          <w:p>
            <w:r>
              <w:rPr>
                <w:sz w:val="18"/>
              </w:rPr>
              <w:t>Tab Overflow</w:t>
            </w:r>
          </w:p>
        </w:tc>
        <w:tc>
          <w:tcPr>
            <w:tcW w:type="dxa" w:w="5669"/>
          </w:tcPr>
          <w:p>
            <w:r>
              <w:rPr>
                <w:sz w:val="18"/>
              </w:rPr>
              <w:t>Tabs that don’t fit in the visible bar are hidden into a dropdown menu. Overflow count badge on the menu button. Active tab is always kept visible.</w:t>
            </w:r>
          </w:p>
        </w:tc>
        <w:tc>
          <w:tcPr>
            <w:tcW w:type="dxa" w:w="2268"/>
          </w:tcPr>
          <w:p>
            <w:r>
              <w:rPr>
                <w:sz w:val="18"/>
              </w:rPr>
              <w:t>When projects &gt; visible width</w:t>
            </w:r>
          </w:p>
        </w:tc>
      </w:tr>
      <w:tr>
        <w:tc>
          <w:tcPr>
            <w:tcW w:type="dxa" w:w="2268"/>
          </w:tcPr>
          <w:p>
            <w:r>
              <w:rPr>
                <w:sz w:val="18"/>
              </w:rPr>
              <w:t>Tab Rotation Timer</w:t>
            </w:r>
          </w:p>
        </w:tc>
        <w:tc>
          <w:tcPr>
            <w:tcW w:type="dxa" w:w="5669"/>
          </w:tcPr>
          <w:p>
            <w:r>
              <w:rPr>
                <w:sz w:val="18"/>
              </w:rPr>
              <w:t>Every 60 seconds, the visible tab order is re-shuffled so different projects rotate into view. Progress bar shows last 10 seconds before rotation.</w:t>
            </w:r>
          </w:p>
        </w:tc>
        <w:tc>
          <w:tcPr>
            <w:tcW w:type="dxa" w:w="2268"/>
          </w:tcPr>
          <w:p>
            <w:r>
              <w:rPr>
                <w:sz w:val="18"/>
              </w:rPr>
              <w:t>Always active</w:t>
            </w:r>
          </w:p>
        </w:tc>
      </w:tr>
      <w:tr>
        <w:tc>
          <w:tcPr>
            <w:tcW w:type="dxa" w:w="2268"/>
          </w:tcPr>
          <w:p>
            <w:r>
              <w:rPr>
                <w:sz w:val="18"/>
              </w:rPr>
              <w:t>Stale Task Markers</w:t>
            </w:r>
          </w:p>
        </w:tc>
        <w:tc>
          <w:tcPr>
            <w:tcW w:type="dxa" w:w="5669"/>
          </w:tcPr>
          <w:p>
            <w:r>
              <w:rPr>
                <w:sz w:val="18"/>
              </w:rPr>
              <w:t>"!" badge on project tabs that contain tasks untouched for 4+ hours with no focus sessions logged.</w:t>
            </w:r>
          </w:p>
        </w:tc>
        <w:tc>
          <w:tcPr>
            <w:tcW w:type="dxa" w:w="2268"/>
          </w:tcPr>
          <w:p>
            <w:r>
              <w:rPr>
                <w:sz w:val="18"/>
              </w:rPr>
              <w:t>After 4 hours</w:t>
            </w:r>
          </w:p>
        </w:tc>
      </w:tr>
    </w:tbl>
    <w:p>
      <w:pPr>
        <w:pStyle w:val="Heading2"/>
      </w:pPr>
      <w:r>
        <w:t>Priority Tasks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Priority Task List</w:t>
            </w:r>
          </w:p>
        </w:tc>
        <w:tc>
          <w:tcPr>
            <w:tcW w:type="dxa" w:w="5669"/>
          </w:tcPr>
          <w:p>
            <w:r>
              <w:rPr>
                <w:sz w:val="18"/>
              </w:rPr>
              <w:t>Separate red-themed urgent task bucket above regular tasks. When uncompleted priorities exist, a blocking modal appears on every popup open until they’re addressed.</w:t>
            </w:r>
          </w:p>
        </w:tc>
        <w:tc>
          <w:tcPr>
            <w:tcW w:type="dxa" w:w="2268"/>
          </w:tcPr>
          <w:p>
            <w:r>
              <w:rPr>
                <w:sz w:val="18"/>
              </w:rPr>
              <w:t>Always available</w:t>
            </w:r>
          </w:p>
        </w:tc>
      </w:tr>
      <w:tr>
        <w:tc>
          <w:tcPr>
            <w:tcW w:type="dxa" w:w="2268"/>
          </w:tcPr>
          <w:p>
            <w:r>
              <w:rPr>
                <w:sz w:val="18"/>
              </w:rPr>
              <w:t>Recurrence</w:t>
            </w:r>
          </w:p>
        </w:tc>
        <w:tc>
          <w:tcPr>
            <w:tcW w:type="dxa" w:w="5669"/>
          </w:tcPr>
          <w:p>
            <w:r>
              <w:rPr>
                <w:sz w:val="18"/>
              </w:rPr>
              <w:t>Each priority task can recur: ONE-OFF (removed on completion), DAILY (reappears every day), WEEKLY (pick specific weekdays with S/M/T/W/T/F/S toggles), or INTERVAL (every N calendar days). Gear icon opens the recurrence editor.</w:t>
            </w:r>
          </w:p>
        </w:tc>
        <w:tc>
          <w:tcPr>
            <w:tcW w:type="dxa" w:w="2268"/>
          </w:tcPr>
          <w:p>
            <w:r>
              <w:rPr>
                <w:sz w:val="18"/>
              </w:rPr>
              <w:t>Per task</w:t>
            </w:r>
          </w:p>
        </w:tc>
      </w:tr>
      <w:tr>
        <w:tc>
          <w:tcPr>
            <w:tcW w:type="dxa" w:w="2268"/>
          </w:tcPr>
          <w:p>
            <w:r>
              <w:rPr>
                <w:sz w:val="18"/>
              </w:rPr>
              <w:t>Blocking Modal</w:t>
            </w:r>
          </w:p>
        </w:tc>
        <w:tc>
          <w:tcPr>
            <w:tcW w:type="dxa" w:w="5669"/>
          </w:tcPr>
          <w:p>
            <w:r>
              <w:rPr>
                <w:sz w:val="18"/>
              </w:rPr>
              <w:t>Full-screen modal listing active (due today) priority tasks with DONE/REMOVE buttons. "NOT YET" dismisses for the current session only. Auto-shows on popup open.</w:t>
            </w:r>
          </w:p>
        </w:tc>
        <w:tc>
          <w:tcPr>
            <w:tcW w:type="dxa" w:w="2268"/>
          </w:tcPr>
          <w:p>
            <w:r>
              <w:rPr>
                <w:sz w:val="18"/>
              </w:rPr>
              <w:t>When priorities exist</w:t>
            </w:r>
          </w:p>
        </w:tc>
      </w:tr>
      <w:tr>
        <w:tc>
          <w:tcPr>
            <w:tcW w:type="dxa" w:w="2268"/>
          </w:tcPr>
          <w:p>
            <w:r>
              <w:rPr>
                <w:sz w:val="18"/>
              </w:rPr>
              <w:t>Drag-to-Reorder</w:t>
            </w:r>
          </w:p>
        </w:tc>
        <w:tc>
          <w:tcPr>
            <w:tcW w:type="dxa" w:w="5669"/>
          </w:tcPr>
          <w:p>
            <w:r>
              <w:rPr>
                <w:sz w:val="18"/>
              </w:rPr>
              <w:t>Priority tasks can be reordered via drag-and-drop. Visual drop indicators show insert position.</w:t>
            </w:r>
          </w:p>
        </w:tc>
        <w:tc>
          <w:tcPr>
            <w:tcW w:type="dxa" w:w="2268"/>
          </w:tcPr>
          <w:p>
            <w:r>
              <w:rPr>
                <w:sz w:val="18"/>
              </w:rPr>
              <w:t>Always</w:t>
            </w:r>
          </w:p>
        </w:tc>
      </w:tr>
    </w:tbl>
    <w:p>
      <w:pPr>
        <w:pStyle w:val="Heading2"/>
      </w:pPr>
      <w:r>
        <w:t>Today’s Tasks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Today List</w:t>
            </w:r>
          </w:p>
        </w:tc>
        <w:tc>
          <w:tcPr>
            <w:tcW w:type="dxa" w:w="5669"/>
          </w:tcPr>
          <w:p>
            <w:r>
              <w:rPr>
                <w:sz w:val="18"/>
              </w:rPr>
              <w:t>Orange-themed daily task list. Add tasks directly or pull them from priority/project tasks using the "→TODAY" button. Completing a today task that has a source also completes the source.</w:t>
            </w:r>
          </w:p>
        </w:tc>
        <w:tc>
          <w:tcPr>
            <w:tcW w:type="dxa" w:w="2268"/>
          </w:tcPr>
          <w:p>
            <w:r>
              <w:rPr>
                <w:sz w:val="18"/>
              </w:rPr>
              <w:t>Always available</w:t>
            </w:r>
          </w:p>
        </w:tc>
      </w:tr>
      <w:tr>
        <w:tc>
          <w:tcPr>
            <w:tcW w:type="dxa" w:w="2268"/>
          </w:tcPr>
          <w:p>
            <w:r>
              <w:rPr>
                <w:sz w:val="18"/>
              </w:rPr>
              <w:t>Aqueduct Stages</w:t>
            </w:r>
          </w:p>
        </w:tc>
        <w:tc>
          <w:tcPr>
            <w:tcW w:type="dxa" w:w="5669"/>
          </w:tcPr>
          <w:p>
            <w:r>
              <w:rPr>
                <w:sz w:val="18"/>
              </w:rPr>
              <w:t>Sub-tasks within a today task. If aqueducts exist and any are incomplete, the main DONE button is disabled. Compact view shows only the current step with a progress bar. Expand toggle reveals all stages.</w:t>
            </w:r>
          </w:p>
        </w:tc>
        <w:tc>
          <w:tcPr>
            <w:tcW w:type="dxa" w:w="2268"/>
          </w:tcPr>
          <w:p>
            <w:r>
              <w:rPr>
                <w:sz w:val="18"/>
              </w:rPr>
              <w:t>When stages added</w:t>
            </w:r>
          </w:p>
        </w:tc>
      </w:tr>
      <w:tr>
        <w:tc>
          <w:tcPr>
            <w:tcW w:type="dxa" w:w="2268"/>
          </w:tcPr>
          <w:p>
            <w:r>
              <w:rPr>
                <w:sz w:val="18"/>
              </w:rPr>
              <w:t>Recurrent Aqueducts</w:t>
            </w:r>
          </w:p>
        </w:tc>
        <w:tc>
          <w:tcPr>
            <w:tcW w:type="dxa" w:w="5669"/>
          </w:tcPr>
          <w:p>
            <w:r>
              <w:rPr>
                <w:sz w:val="18"/>
              </w:rPr>
              <w:t>A flag that resets aqueduct stages daily. Indicated by a recurrence icon in the badge. Stages re-open each morning.</w:t>
            </w:r>
          </w:p>
        </w:tc>
        <w:tc>
          <w:tcPr>
            <w:tcW w:type="dxa" w:w="2268"/>
          </w:tcPr>
          <w:p>
            <w:r>
              <w:rPr>
                <w:sz w:val="18"/>
              </w:rPr>
              <w:t>When toggled</w:t>
            </w:r>
          </w:p>
        </w:tc>
      </w:tr>
    </w:tbl>
    <w:p>
      <w:pPr>
        <w:pStyle w:val="Heading2"/>
      </w:pPr>
      <w:r>
        <w:t>Daily Reminders / Personal Wisdoms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Reminder List</w:t>
            </w:r>
          </w:p>
        </w:tc>
        <w:tc>
          <w:tcPr>
            <w:tcW w:type="dxa" w:w="5669"/>
          </w:tcPr>
          <w:p>
            <w:r>
              <w:rPr>
                <w:sz w:val="18"/>
              </w:rPr>
              <w:t>Blue-themed section for user-curated personal reminders/wisdoms. Add via input field.</w:t>
            </w:r>
          </w:p>
        </w:tc>
        <w:tc>
          <w:tcPr>
            <w:tcW w:type="dxa" w:w="2268"/>
          </w:tcPr>
          <w:p>
            <w:r>
              <w:rPr>
                <w:sz w:val="18"/>
              </w:rPr>
              <w:t>When enabled in settings</w:t>
            </w:r>
          </w:p>
        </w:tc>
      </w:tr>
      <w:tr>
        <w:tc>
          <w:tcPr>
            <w:tcW w:type="dxa" w:w="2268"/>
          </w:tcPr>
          <w:p>
            <w:r>
              <w:rPr>
                <w:sz w:val="18"/>
              </w:rPr>
              <w:t>Flashcard Modal</w:t>
            </w:r>
          </w:p>
        </w:tc>
        <w:tc>
          <w:tcPr>
            <w:tcW w:type="dxa" w:w="5669"/>
          </w:tcPr>
          <w:p>
            <w:r>
              <w:rPr>
                <w:sz w:val="18"/>
              </w:rPr>
              <w:t>Once per day on open, a modal walks through reminders one at a time like flashcards. NEXT/DONE/SKIP ALL buttons. Progress indicator shows "X of Y."</w:t>
            </w:r>
          </w:p>
        </w:tc>
        <w:tc>
          <w:tcPr>
            <w:tcW w:type="dxa" w:w="2268"/>
          </w:tcPr>
          <w:p>
            <w:r>
              <w:rPr>
                <w:sz w:val="18"/>
              </w:rPr>
              <w:t>Daily, if enabled</w:t>
            </w:r>
          </w:p>
        </w:tc>
      </w:tr>
    </w:tbl>
    <w:p>
      <w:pPr>
        <w:pStyle w:val="Heading2"/>
      </w:pPr>
      <w:r>
        <w:t>Task Bundles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Bundle System</w:t>
            </w:r>
          </w:p>
        </w:tc>
        <w:tc>
          <w:tcPr>
            <w:tcW w:type="dxa" w:w="5669"/>
          </w:tcPr>
          <w:p>
            <w:r>
              <w:rPr>
                <w:sz w:val="18"/>
              </w:rPr>
              <w:t>Save sets of tasks as reusable templates. LOAD adds all tasks to the current project. EDIT reopens the creator. Bundle dropdown offers quick-load access.</w:t>
            </w:r>
          </w:p>
        </w:tc>
        <w:tc>
          <w:tcPr>
            <w:tcW w:type="dxa" w:w="2268"/>
          </w:tcPr>
          <w:p>
            <w:r>
              <w:rPr>
                <w:sz w:val="18"/>
              </w:rPr>
              <w:t>Always available</w:t>
            </w:r>
          </w:p>
        </w:tc>
      </w:tr>
      <w:tr>
        <w:tc>
          <w:tcPr>
            <w:tcW w:type="dxa" w:w="2268"/>
          </w:tcPr>
          <w:p>
            <w:r>
              <w:rPr>
                <w:sz w:val="18"/>
              </w:rPr>
              <w:t>Bundle Creator</w:t>
            </w:r>
          </w:p>
        </w:tc>
        <w:tc>
          <w:tcPr>
            <w:tcW w:type="dxa" w:w="5669"/>
          </w:tcPr>
          <w:p>
            <w:r>
              <w:rPr>
                <w:sz w:val="18"/>
              </w:rPr>
              <w:t>Name field + task field. Add tasks one by one. Recent task suggestions show up to 15 recently used names as clickable chips.</w:t>
            </w:r>
          </w:p>
        </w:tc>
        <w:tc>
          <w:tcPr>
            <w:tcW w:type="dxa" w:w="2268"/>
          </w:tcPr>
          <w:p>
            <w:r>
              <w:rPr>
                <w:sz w:val="18"/>
              </w:rPr>
              <w:t>Click "New Bundle"</w:t>
            </w:r>
          </w:p>
        </w:tc>
      </w:tr>
    </w:tbl>
    <w:p>
      <w:r>
        <w:br w:type="page"/>
      </w:r>
    </w:p>
    <w:p>
      <w:pPr>
        <w:pStyle w:val="Heading1"/>
      </w:pPr>
      <w:r>
        <w:t>Tier 2: Engaged Player — The Factory &amp; Economy</w:t>
      </w:r>
    </w:p>
    <w:p>
      <w:r>
        <w:t>These features unlock through level progression and the Factory upgrade tree. They form the core economy: upgrades, resources, market pricing, and the worker/payroll system.</w:t>
      </w:r>
    </w:p>
    <w:p>
      <w:pPr>
        <w:pStyle w:val="Heading2"/>
      </w:pPr>
      <w:r>
        <w:t>Factory Upgrades (Paperclips-style Incremental)</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Autoloom</w:t>
            </w:r>
          </w:p>
        </w:tc>
        <w:tc>
          <w:tcPr>
            <w:tcW w:type="dxa" w:w="5669"/>
          </w:tcPr>
          <w:p>
            <w:r>
              <w:rPr>
                <w:sz w:val="18"/>
              </w:rPr>
              <w:t>Passive textile generation. Extremely slow at first (L1 = 1 textile per 5 days). 5 levels. Speed boosted by AI Loom upgrade.</w:t>
            </w:r>
          </w:p>
        </w:tc>
        <w:tc>
          <w:tcPr>
            <w:tcW w:type="dxa" w:w="2268"/>
          </w:tcPr>
          <w:p>
            <w:r>
              <w:rPr>
                <w:sz w:val="18"/>
              </w:rPr>
              <w:t>Factory page</w:t>
            </w:r>
          </w:p>
        </w:tc>
      </w:tr>
      <w:tr>
        <w:tc>
          <w:tcPr>
            <w:tcW w:type="dxa" w:w="2268"/>
          </w:tcPr>
          <w:p>
            <w:r>
              <w:rPr>
                <w:sz w:val="18"/>
              </w:rPr>
              <w:t>Marketing</w:t>
            </w:r>
          </w:p>
        </w:tc>
        <w:tc>
          <w:tcPr>
            <w:tcW w:type="dxa" w:w="5669"/>
          </w:tcPr>
          <w:p>
            <w:r>
              <w:rPr>
                <w:sz w:val="18"/>
              </w:rPr>
              <w:t>Multiplies combo coin payouts from 1.25x to 3x across 5 levels. Also gates market card visibility.</w:t>
            </w:r>
          </w:p>
        </w:tc>
        <w:tc>
          <w:tcPr>
            <w:tcW w:type="dxa" w:w="2268"/>
          </w:tcPr>
          <w:p>
            <w:r>
              <w:rPr>
                <w:sz w:val="18"/>
              </w:rPr>
              <w:t>Factory page</w:t>
            </w:r>
          </w:p>
        </w:tc>
      </w:tr>
      <w:tr>
        <w:tc>
          <w:tcPr>
            <w:tcW w:type="dxa" w:w="2268"/>
          </w:tcPr>
          <w:p>
            <w:r>
              <w:rPr>
                <w:sz w:val="18"/>
              </w:rPr>
              <w:t>Dye Research</w:t>
            </w:r>
          </w:p>
        </w:tc>
        <w:tc>
          <w:tcPr>
            <w:tcW w:type="dxa" w:w="5669"/>
          </w:tcPr>
          <w:p>
            <w:r>
              <w:rPr>
                <w:sz w:val="18"/>
              </w:rPr>
              <w:t>Discount on canvas upgrades + bonus tint unlocks. 10 levels.</w:t>
            </w:r>
          </w:p>
        </w:tc>
        <w:tc>
          <w:tcPr>
            <w:tcW w:type="dxa" w:w="2268"/>
          </w:tcPr>
          <w:p>
            <w:r>
              <w:rPr>
                <w:sz w:val="18"/>
              </w:rPr>
              <w:t>Factory page</w:t>
            </w:r>
          </w:p>
        </w:tc>
      </w:tr>
      <w:tr>
        <w:tc>
          <w:tcPr>
            <w:tcW w:type="dxa" w:w="2268"/>
          </w:tcPr>
          <w:p>
            <w:r>
              <w:rPr>
                <w:sz w:val="18"/>
              </w:rPr>
              <w:t>Quality Control</w:t>
            </w:r>
          </w:p>
        </w:tc>
        <w:tc>
          <w:tcPr>
            <w:tcW w:type="dxa" w:w="5669"/>
          </w:tcPr>
          <w:p>
            <w:r>
              <w:rPr>
                <w:sz w:val="18"/>
              </w:rPr>
              <w:t>Chance for bonus textile from focus sessions: 10% to 80% across 5 levels. Amplified by Research Division.</w:t>
            </w:r>
          </w:p>
        </w:tc>
        <w:tc>
          <w:tcPr>
            <w:tcW w:type="dxa" w:w="2268"/>
          </w:tcPr>
          <w:p>
            <w:r>
              <w:rPr>
                <w:sz w:val="18"/>
              </w:rPr>
              <w:t>Factory page</w:t>
            </w:r>
          </w:p>
        </w:tc>
      </w:tr>
      <w:tr>
        <w:tc>
          <w:tcPr>
            <w:tcW w:type="dxa" w:w="2268"/>
          </w:tcPr>
          <w:p>
            <w:r>
              <w:rPr>
                <w:sz w:val="18"/>
              </w:rPr>
              <w:t>Hire Employees</w:t>
            </w:r>
          </w:p>
        </w:tc>
        <w:tc>
          <w:tcPr>
            <w:tcW w:type="dxa" w:w="5669"/>
          </w:tcPr>
          <w:p>
            <w:r>
              <w:rPr>
                <w:sz w:val="18"/>
              </w:rPr>
              <w:t>Gates passive streak money trickle. Each level adds employees to the roster and increases passive income. 5 levels (L1=5 employees to L5=60).</w:t>
            </w:r>
          </w:p>
        </w:tc>
        <w:tc>
          <w:tcPr>
            <w:tcW w:type="dxa" w:w="2268"/>
          </w:tcPr>
          <w:p>
            <w:r>
              <w:rPr>
                <w:sz w:val="18"/>
              </w:rPr>
              <w:t>Factory page</w:t>
            </w:r>
          </w:p>
        </w:tc>
      </w:tr>
      <w:tr>
        <w:tc>
          <w:tcPr>
            <w:tcW w:type="dxa" w:w="2268"/>
          </w:tcPr>
          <w:p>
            <w:r>
              <w:rPr>
                <w:sz w:val="18"/>
              </w:rPr>
              <w:t>Legal Department</w:t>
            </w:r>
          </w:p>
        </w:tc>
        <w:tc>
          <w:tcPr>
            <w:tcW w:type="dxa" w:w="5669"/>
          </w:tcPr>
          <w:p>
            <w:r>
              <w:rPr>
                <w:sz w:val="18"/>
              </w:rPr>
              <w:t>Compounding discount on all factory upgrade costs. Makes later upgrades cheaper.</w:t>
            </w:r>
          </w:p>
        </w:tc>
        <w:tc>
          <w:tcPr>
            <w:tcW w:type="dxa" w:w="2268"/>
          </w:tcPr>
          <w:p>
            <w:r>
              <w:rPr>
                <w:sz w:val="18"/>
              </w:rPr>
              <w:t>Narrative tier</w:t>
            </w:r>
          </w:p>
        </w:tc>
      </w:tr>
      <w:tr>
        <w:tc>
          <w:tcPr>
            <w:tcW w:type="dxa" w:w="2268"/>
          </w:tcPr>
          <w:p>
            <w:r>
              <w:rPr>
                <w:sz w:val="18"/>
              </w:rPr>
              <w:t>Lobbying</w:t>
            </w:r>
          </w:p>
        </w:tc>
        <w:tc>
          <w:tcPr>
            <w:tcW w:type="dxa" w:w="5669"/>
          </w:tcPr>
          <w:p>
            <w:r>
              <w:rPr>
                <w:sz w:val="18"/>
              </w:rPr>
              <w:t>Multiplies streak trickle income (1x to 28x across levels).</w:t>
            </w:r>
          </w:p>
        </w:tc>
        <w:tc>
          <w:tcPr>
            <w:tcW w:type="dxa" w:w="2268"/>
          </w:tcPr>
          <w:p>
            <w:r>
              <w:rPr>
                <w:sz w:val="18"/>
              </w:rPr>
              <w:t>Narrative tier</w:t>
            </w:r>
          </w:p>
        </w:tc>
      </w:tr>
      <w:tr>
        <w:tc>
          <w:tcPr>
            <w:tcW w:type="dxa" w:w="2268"/>
          </w:tcPr>
          <w:p>
            <w:r>
              <w:rPr>
                <w:sz w:val="18"/>
              </w:rPr>
              <w:t>Second Location</w:t>
            </w:r>
          </w:p>
        </w:tc>
        <w:tc>
          <w:tcPr>
            <w:tcW w:type="dxa" w:w="5669"/>
          </w:tcPr>
          <w:p>
            <w:r>
              <w:rPr>
                <w:sz w:val="18"/>
              </w:rPr>
              <w:t>Multiplies ALL textile + money output (1x to 16x).</w:t>
            </w:r>
          </w:p>
        </w:tc>
        <w:tc>
          <w:tcPr>
            <w:tcW w:type="dxa" w:w="2268"/>
          </w:tcPr>
          <w:p>
            <w:r>
              <w:rPr>
                <w:sz w:val="18"/>
              </w:rPr>
              <w:t>Narrative tier</w:t>
            </w:r>
          </w:p>
        </w:tc>
      </w:tr>
      <w:tr>
        <w:tc>
          <w:tcPr>
            <w:tcW w:type="dxa" w:w="2268"/>
          </w:tcPr>
          <w:p>
            <w:r>
              <w:rPr>
                <w:sz w:val="18"/>
              </w:rPr>
              <w:t>Market Share</w:t>
            </w:r>
          </w:p>
        </w:tc>
        <w:tc>
          <w:tcPr>
            <w:tcW w:type="dxa" w:w="5669"/>
          </w:tcPr>
          <w:p>
            <w:r>
              <w:rPr>
                <w:sz w:val="18"/>
              </w:rPr>
              <w:t>Multiplies end-of-day bonus and marathon payouts (1x to 22x).</w:t>
            </w:r>
          </w:p>
        </w:tc>
        <w:tc>
          <w:tcPr>
            <w:tcW w:type="dxa" w:w="2268"/>
          </w:tcPr>
          <w:p>
            <w:r>
              <w:rPr>
                <w:sz w:val="18"/>
              </w:rPr>
              <w:t>Narrative tier</w:t>
            </w:r>
          </w:p>
        </w:tc>
      </w:tr>
      <w:tr>
        <w:tc>
          <w:tcPr>
            <w:tcW w:type="dxa" w:w="2268"/>
          </w:tcPr>
          <w:p>
            <w:r>
              <w:rPr>
                <w:sz w:val="18"/>
              </w:rPr>
              <w:t>AI Loom</w:t>
            </w:r>
          </w:p>
        </w:tc>
        <w:tc>
          <w:tcPr>
            <w:tcW w:type="dxa" w:w="5669"/>
          </w:tcPr>
          <w:p>
            <w:r>
              <w:rPr>
                <w:sz w:val="18"/>
              </w:rPr>
              <w:t>Speeds up Autoloom (1x to 60x) + independent bonus session textile chance.</w:t>
            </w:r>
          </w:p>
        </w:tc>
        <w:tc>
          <w:tcPr>
            <w:tcW w:type="dxa" w:w="2268"/>
          </w:tcPr>
          <w:p>
            <w:r>
              <w:rPr>
                <w:sz w:val="18"/>
              </w:rPr>
              <w:t>Narrative tier</w:t>
            </w:r>
          </w:p>
        </w:tc>
      </w:tr>
      <w:tr>
        <w:tc>
          <w:tcPr>
            <w:tcW w:type="dxa" w:w="2268"/>
          </w:tcPr>
          <w:p>
            <w:r>
              <w:rPr>
                <w:sz w:val="18"/>
              </w:rPr>
              <w:t>Research Division</w:t>
            </w:r>
          </w:p>
        </w:tc>
        <w:tc>
          <w:tcPr>
            <w:tcW w:type="dxa" w:w="5669"/>
          </w:tcPr>
          <w:p>
            <w:r>
              <w:rPr>
                <w:sz w:val="18"/>
              </w:rPr>
              <w:t>Multiplies Quality Control bonus chance (1x to 14x).</w:t>
            </w:r>
          </w:p>
        </w:tc>
        <w:tc>
          <w:tcPr>
            <w:tcW w:type="dxa" w:w="2268"/>
          </w:tcPr>
          <w:p>
            <w:r>
              <w:rPr>
                <w:sz w:val="18"/>
              </w:rPr>
              <w:t>Narrative tier</w:t>
            </w:r>
          </w:p>
        </w:tc>
      </w:tr>
      <w:tr>
        <w:tc>
          <w:tcPr>
            <w:tcW w:type="dxa" w:w="2268"/>
          </w:tcPr>
          <w:p>
            <w:r>
              <w:rPr>
                <w:sz w:val="18"/>
              </w:rPr>
              <w:t>Automated Leadership</w:t>
            </w:r>
          </w:p>
        </w:tc>
        <w:tc>
          <w:tcPr>
            <w:tcW w:type="dxa" w:w="5669"/>
          </w:tcPr>
          <w:p>
            <w:r>
              <w:rPr>
                <w:sz w:val="18"/>
              </w:rPr>
              <w:t>Multiplies ALL money sources (1x to 20x).</w:t>
            </w:r>
          </w:p>
        </w:tc>
        <w:tc>
          <w:tcPr>
            <w:tcW w:type="dxa" w:w="2268"/>
          </w:tcPr>
          <w:p>
            <w:r>
              <w:rPr>
                <w:sz w:val="18"/>
              </w:rPr>
              <w:t>Narrative tier</w:t>
            </w:r>
          </w:p>
        </w:tc>
      </w:tr>
      <w:tr>
        <w:tc>
          <w:tcPr>
            <w:tcW w:type="dxa" w:w="2268"/>
          </w:tcPr>
          <w:p>
            <w:r>
              <w:rPr>
                <w:sz w:val="18"/>
              </w:rPr>
              <w:t>World Span / Planetary Coverage</w:t>
            </w:r>
          </w:p>
        </w:tc>
        <w:tc>
          <w:tcPr>
            <w:tcW w:type="dxa" w:w="5669"/>
          </w:tcPr>
          <w:p>
            <w:r>
              <w:rPr>
                <w:sz w:val="18"/>
              </w:rPr>
              <w:t>Flat everything multiplier on all output (1x to 128x). Endgame upgrade.</w:t>
            </w:r>
          </w:p>
        </w:tc>
        <w:tc>
          <w:tcPr>
            <w:tcW w:type="dxa" w:w="2268"/>
          </w:tcPr>
          <w:p>
            <w:r>
              <w:rPr>
                <w:sz w:val="18"/>
              </w:rPr>
              <w:t>Late narrative tier</w:t>
            </w:r>
          </w:p>
        </w:tc>
      </w:tr>
    </w:tbl>
    <w:p>
      <w:pPr>
        <w:pStyle w:val="Heading2"/>
      </w:pPr>
      <w:r>
        <w:t>Market Economy</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Market Card</w:t>
            </w:r>
          </w:p>
        </w:tc>
        <w:tc>
          <w:tcPr>
            <w:tcW w:type="dxa" w:w="5669"/>
          </w:tcPr>
          <w:p>
            <w:r>
              <w:rPr>
                <w:sz w:val="18"/>
              </w:rPr>
              <w:t>Dashboard on the main page showing demand %, costs, margin %, yield multiplier, era label, event ticker. Visible once Marketing Level 1+ is purchased.</w:t>
            </w:r>
          </w:p>
        </w:tc>
        <w:tc>
          <w:tcPr>
            <w:tcW w:type="dxa" w:w="2268"/>
          </w:tcPr>
          <w:p>
            <w:r>
              <w:rPr>
                <w:sz w:val="18"/>
              </w:rPr>
              <w:t>Marketing L1+</w:t>
            </w:r>
          </w:p>
        </w:tc>
      </w:tr>
      <w:tr>
        <w:tc>
          <w:tcPr>
            <w:tcW w:type="dxa" w:w="2268"/>
          </w:tcPr>
          <w:p>
            <w:r>
              <w:rPr>
                <w:sz w:val="18"/>
              </w:rPr>
              <w:t>Price Slider</w:t>
            </w:r>
          </w:p>
        </w:tc>
        <w:tc>
          <w:tcPr>
            <w:tcW w:type="dxa" w:w="5669"/>
          </w:tcPr>
          <w:p>
            <w:r>
              <w:rPr>
                <w:sz w:val="18"/>
              </w:rPr>
              <w:t>Set your selling price (1-30). Higher price = bigger margin but lower demand. Locked during active sessions. Find the sweet spot between margin and demand for the best yield.</w:t>
            </w:r>
          </w:p>
        </w:tc>
        <w:tc>
          <w:tcPr>
            <w:tcW w:type="dxa" w:w="2268"/>
          </w:tcPr>
          <w:p>
            <w:r>
              <w:rPr>
                <w:sz w:val="18"/>
              </w:rPr>
              <w:t>Marketing L1+</w:t>
            </w:r>
          </w:p>
        </w:tc>
      </w:tr>
      <w:tr>
        <w:tc>
          <w:tcPr>
            <w:tcW w:type="dxa" w:w="2268"/>
          </w:tcPr>
          <w:p>
            <w:r>
              <w:rPr>
                <w:sz w:val="18"/>
              </w:rPr>
              <w:t>Yield Multiplier</w:t>
            </w:r>
          </w:p>
        </w:tc>
        <w:tc>
          <w:tcPr>
            <w:tcW w:type="dxa" w:w="5669"/>
          </w:tcPr>
          <w:p>
            <w:r>
              <w:rPr>
                <w:sz w:val="18"/>
              </w:rPr>
              <w:t>Applied to combo coin earnings. Calculated from margin x demand x market event modifiers. Above 1.0x = bonus, below 1.0x = penalty. Hidden until first session completes ("? ? ?").</w:t>
            </w:r>
          </w:p>
        </w:tc>
        <w:tc>
          <w:tcPr>
            <w:tcW w:type="dxa" w:w="2268"/>
          </w:tcPr>
          <w:p>
            <w:r>
              <w:rPr>
                <w:sz w:val="18"/>
              </w:rPr>
              <w:t>Marketing L1+</w:t>
            </w:r>
          </w:p>
        </w:tc>
      </w:tr>
      <w:tr>
        <w:tc>
          <w:tcPr>
            <w:tcW w:type="dxa" w:w="2268"/>
          </w:tcPr>
          <w:p>
            <w:r>
              <w:rPr>
                <w:sz w:val="18"/>
              </w:rPr>
              <w:t>Market Eras &amp; Events</w:t>
            </w:r>
          </w:p>
        </w:tc>
        <w:tc>
          <w:tcPr>
            <w:tcW w:type="dxa" w:w="5669"/>
          </w:tcPr>
          <w:p>
            <w:r>
              <w:rPr>
                <w:sz w:val="18"/>
              </w:rPr>
              <w:t>Milestone-triggered market phases that permanently shift demand/cost multipliers. One-way ratchets. Random market shocks cycle through, affecting demand and costs temporarily.</w:t>
            </w:r>
          </w:p>
        </w:tc>
        <w:tc>
          <w:tcPr>
            <w:tcW w:type="dxa" w:w="2268"/>
          </w:tcPr>
          <w:p>
            <w:r>
              <w:rPr>
                <w:sz w:val="18"/>
              </w:rPr>
              <w:t>Progressive</w:t>
            </w:r>
          </w:p>
        </w:tc>
      </w:tr>
      <w:tr>
        <w:tc>
          <w:tcPr>
            <w:tcW w:type="dxa" w:w="2268"/>
          </w:tcPr>
          <w:p>
            <w:r>
              <w:rPr>
                <w:sz w:val="18"/>
              </w:rPr>
              <w:t>Market Intro Modal</w:t>
            </w:r>
          </w:p>
        </w:tc>
        <w:tc>
          <w:tcPr>
            <w:tcW w:type="dxa" w:w="5669"/>
          </w:tcPr>
          <w:p>
            <w:r>
              <w:rPr>
                <w:sz w:val="18"/>
              </w:rPr>
              <w:t>One-time tutorial explaining Price, Demand, Cost, Yield. Shows before first session after market unlock.</w:t>
            </w:r>
          </w:p>
        </w:tc>
        <w:tc>
          <w:tcPr>
            <w:tcW w:type="dxa" w:w="2268"/>
          </w:tcPr>
          <w:p>
            <w:r>
              <w:rPr>
                <w:sz w:val="18"/>
              </w:rPr>
              <w:t>First time only</w:t>
            </w:r>
          </w:p>
        </w:tc>
      </w:tr>
    </w:tbl>
    <w:p>
      <w:pPr>
        <w:pStyle w:val="Heading2"/>
      </w:pPr>
      <w:r>
        <w:t>Resource Depletion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Five Resource Pools</w:t>
            </w:r>
          </w:p>
        </w:tc>
        <w:tc>
          <w:tcPr>
            <w:tcW w:type="dxa" w:w="5669"/>
          </w:tcPr>
          <w:p>
            <w:r>
              <w:rPr>
                <w:sz w:val="18"/>
              </w:rPr>
              <w:t>Frames (10,000), Gears (10,000), Dye (10,000), Water (10,000), Silica (10,000). Each drains as textiles are produced: frames=3/textile, gears=2, dye=4, water=5, silica=3 (silica only when AI Loom online).</w:t>
            </w:r>
          </w:p>
        </w:tc>
        <w:tc>
          <w:tcPr>
            <w:tcW w:type="dxa" w:w="2268"/>
          </w:tcPr>
          <w:p>
            <w:r>
              <w:rPr>
                <w:sz w:val="18"/>
              </w:rPr>
              <w:t>Always draining</w:t>
            </w:r>
          </w:p>
        </w:tc>
      </w:tr>
      <w:tr>
        <w:tc>
          <w:tcPr>
            <w:tcW w:type="dxa" w:w="2268"/>
          </w:tcPr>
          <w:p>
            <w:r>
              <w:rPr>
                <w:sz w:val="18"/>
              </w:rPr>
              <w:t>Penalty Curve</w:t>
            </w:r>
          </w:p>
        </w:tc>
        <w:tc>
          <w:tcPr>
            <w:tcW w:type="dxa" w:w="5669"/>
          </w:tcPr>
          <w:p>
            <w:r>
              <w:rPr>
                <w:sz w:val="18"/>
              </w:rPr>
              <w:t>&gt;75% = 1.0x (no penalty). &gt;50% = 0.95x. &gt;25% = 0.85x. &gt;0% = 0.70x. 0% = 0.50x. Applies to textile production.</w:t>
            </w:r>
          </w:p>
        </w:tc>
        <w:tc>
          <w:tcPr>
            <w:tcW w:type="dxa" w:w="2268"/>
          </w:tcPr>
          <w:p>
            <w:r>
              <w:rPr>
                <w:sz w:val="18"/>
              </w:rPr>
              <w:t>When pools drop</w:t>
            </w:r>
          </w:p>
        </w:tc>
      </w:tr>
      <w:tr>
        <w:tc>
          <w:tcPr>
            <w:tcW w:type="dxa" w:w="2268"/>
          </w:tcPr>
          <w:p>
            <w:r>
              <w:rPr>
                <w:sz w:val="18"/>
              </w:rPr>
              <w:t>Supply Chain Substitutes</w:t>
            </w:r>
          </w:p>
        </w:tc>
        <w:tc>
          <w:tcPr>
            <w:tcW w:type="dxa" w:w="5669"/>
          </w:tcPr>
          <w:p>
            <w:r>
              <w:rPr>
                <w:sz w:val="18"/>
              </w:rPr>
              <w:t>Factory upgrades that floor the penalty without restoring reserves: Synthetic Frames, Reclaimed Gears, Lab Indigo, Closed-Loop Water, Sand Reclamation. "The scars are permanent" but you can mitigate them.</w:t>
            </w:r>
          </w:p>
        </w:tc>
        <w:tc>
          <w:tcPr>
            <w:tcW w:type="dxa" w:w="2268"/>
          </w:tcPr>
          <w:p>
            <w:r>
              <w:rPr>
                <w:sz w:val="18"/>
              </w:rPr>
              <w:t>Factory upgrade</w:t>
            </w:r>
          </w:p>
        </w:tc>
      </w:tr>
      <w:tr>
        <w:tc>
          <w:tcPr>
            <w:tcW w:type="dxa" w:w="2268"/>
          </w:tcPr>
          <w:p>
            <w:r>
              <w:rPr>
                <w:sz w:val="18"/>
              </w:rPr>
              <w:t>Resource Ledger</w:t>
            </w:r>
          </w:p>
        </w:tc>
        <w:tc>
          <w:tcPr>
            <w:tcW w:type="dxa" w:w="5669"/>
          </w:tcPr>
          <w:p>
            <w:r>
              <w:rPr>
                <w:sz w:val="18"/>
              </w:rPr>
              <w:t>Reveals on the factory page when any pool drops below 50% or narrative tier 3+.</w:t>
            </w:r>
          </w:p>
        </w:tc>
        <w:tc>
          <w:tcPr>
            <w:tcW w:type="dxa" w:w="2268"/>
          </w:tcPr>
          <w:p>
            <w:r>
              <w:rPr>
                <w:sz w:val="18"/>
              </w:rPr>
              <w:t>Conditional</w:t>
            </w:r>
          </w:p>
        </w:tc>
      </w:tr>
      <w:tr>
        <w:tc>
          <w:tcPr>
            <w:tcW w:type="dxa" w:w="2268"/>
          </w:tcPr>
          <w:p>
            <w:r>
              <w:rPr>
                <w:sz w:val="18"/>
              </w:rPr>
              <w:t>Depletion Commentary</w:t>
            </w:r>
          </w:p>
        </w:tc>
        <w:tc>
          <w:tcPr>
            <w:tcW w:type="dxa" w:w="5669"/>
          </w:tcPr>
          <w:p>
            <w:r>
              <w:rPr>
                <w:sz w:val="18"/>
              </w:rPr>
              <w:t>Sardonic flavor text at 75/50/25/0% thresholds for each resource (e.g., "The forests are gone. The sky is slightly bluer without them.").</w:t>
            </w:r>
          </w:p>
        </w:tc>
        <w:tc>
          <w:tcPr>
            <w:tcW w:type="dxa" w:w="2268"/>
          </w:tcPr>
          <w:p>
            <w:r>
              <w:rPr>
                <w:sz w:val="18"/>
              </w:rPr>
              <w:t>At thresholds</w:t>
            </w:r>
          </w:p>
        </w:tc>
      </w:tr>
    </w:tbl>
    <w:p>
      <w:pPr>
        <w:pStyle w:val="Heading2"/>
      </w:pPr>
      <w:r>
        <w:t>Employee &amp; Payroll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Named Employees</w:t>
            </w:r>
          </w:p>
        </w:tc>
        <w:tc>
          <w:tcPr>
            <w:tcW w:type="dxa" w:w="5669"/>
          </w:tcPr>
          <w:p>
            <w:r>
              <w:rPr>
                <w:sz w:val="18"/>
              </w:rPr>
              <w:t>Three pools: Wes Anderson eccentrics, Stranger-Than-Fiction mundanes, migrant arrivals. Each has a unique name, role, bio, and hire date. Roster scales with employeesLevel (L1=5 to L5=60).</w:t>
            </w:r>
          </w:p>
        </w:tc>
        <w:tc>
          <w:tcPr>
            <w:tcW w:type="dxa" w:w="2268"/>
          </w:tcPr>
          <w:p>
            <w:r>
              <w:rPr>
                <w:sz w:val="18"/>
              </w:rPr>
              <w:t>Hire Employees upgrade</w:t>
            </w:r>
          </w:p>
        </w:tc>
      </w:tr>
      <w:tr>
        <w:tc>
          <w:tcPr>
            <w:tcW w:type="dxa" w:w="2268"/>
          </w:tcPr>
          <w:p>
            <w:r>
              <w:rPr>
                <w:sz w:val="18"/>
              </w:rPr>
              <w:t>Daily Wages</w:t>
            </w:r>
          </w:p>
        </w:tc>
        <w:tc>
          <w:tcPr>
            <w:tcW w:type="dxa" w:w="5669"/>
          </w:tcPr>
          <w:p>
            <w:r>
              <w:rPr>
                <w:sz w:val="18"/>
              </w:rPr>
              <w:t>Deducted at day rollover. L1=$5/day, L2=$18, L3=$50, L4=$150, L5=$400. If you can’t pay, employees still work but it’s tracked.</w:t>
            </w:r>
          </w:p>
        </w:tc>
        <w:tc>
          <w:tcPr>
            <w:tcW w:type="dxa" w:w="2268"/>
          </w:tcPr>
          <w:p>
            <w:r>
              <w:rPr>
                <w:sz w:val="18"/>
              </w:rPr>
              <w:t>When employees hired</w:t>
            </w:r>
          </w:p>
        </w:tc>
      </w:tr>
      <w:tr>
        <w:tc>
          <w:tcPr>
            <w:tcW w:type="dxa" w:w="2268"/>
          </w:tcPr>
          <w:p>
            <w:r>
              <w:rPr>
                <w:sz w:val="18"/>
              </w:rPr>
              <w:t>Layoff Mechanic</w:t>
            </w:r>
          </w:p>
        </w:tc>
        <w:tc>
          <w:tcPr>
            <w:tcW w:type="dxa" w:w="5669"/>
          </w:tcPr>
          <w:p>
            <w:r>
              <w:rPr>
                <w:sz w:val="18"/>
              </w:rPr>
              <w:t>Fire an employee tier and recoup 40% of the original hiring cost.</w:t>
            </w:r>
          </w:p>
        </w:tc>
        <w:tc>
          <w:tcPr>
            <w:tcW w:type="dxa" w:w="2268"/>
          </w:tcPr>
          <w:p>
            <w:r>
              <w:rPr>
                <w:sz w:val="18"/>
              </w:rPr>
              <w:t>When employees hired</w:t>
            </w:r>
          </w:p>
        </w:tc>
      </w:tr>
      <w:tr>
        <w:tc>
          <w:tcPr>
            <w:tcW w:type="dxa" w:w="2268"/>
          </w:tcPr>
          <w:p>
            <w:r>
              <w:rPr>
                <w:sz w:val="18"/>
              </w:rPr>
              <w:t>Streak Trickle</w:t>
            </w:r>
          </w:p>
        </w:tc>
        <w:tc>
          <w:tcPr>
            <w:tcW w:type="dxa" w:w="5669"/>
          </w:tcPr>
          <w:p>
            <w:r>
              <w:rPr>
                <w:sz w:val="18"/>
              </w:rPr>
              <w:t>Passive per-minute coin generation while streak &gt;= 1 and Hire Employees is owned. Rate scales with employee level, streak length, lobbying, leadership, and other multipliers. 5-hour activity gate: no passive income if last session &gt; 5h ago.</w:t>
            </w:r>
          </w:p>
        </w:tc>
        <w:tc>
          <w:tcPr>
            <w:tcW w:type="dxa" w:w="2268"/>
          </w:tcPr>
          <w:p>
            <w:r>
              <w:rPr>
                <w:sz w:val="18"/>
              </w:rPr>
              <w:t>Employees + streak</w:t>
            </w:r>
          </w:p>
        </w:tc>
      </w:tr>
      <w:tr>
        <w:tc>
          <w:tcPr>
            <w:tcW w:type="dxa" w:w="2268"/>
          </w:tcPr>
          <w:p>
            <w:r>
              <w:rPr>
                <w:sz w:val="18"/>
              </w:rPr>
              <w:t>Employee Management Center</w:t>
            </w:r>
          </w:p>
        </w:tc>
        <w:tc>
          <w:tcPr>
            <w:tcW w:type="dxa" w:w="5669"/>
          </w:tcPr>
          <w:p>
            <w:r>
              <w:rPr>
                <w:sz w:val="18"/>
              </w:rPr>
              <w:t>Separate page (employees.html) with full-window grid of employee cards. Search, filter by pool, sort by newest/oldest/name/role.</w:t>
            </w:r>
          </w:p>
        </w:tc>
        <w:tc>
          <w:tcPr>
            <w:tcW w:type="dxa" w:w="2268"/>
          </w:tcPr>
          <w:p>
            <w:r>
              <w:rPr>
                <w:sz w:val="18"/>
              </w:rPr>
              <w:t>When employees exist</w:t>
            </w:r>
          </w:p>
        </w:tc>
      </w:tr>
    </w:tbl>
    <w:p>
      <w:pPr>
        <w:pStyle w:val="Heading2"/>
      </w:pPr>
      <w:r>
        <w:t>Dustbin &amp; Incinerator</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Dustbin Scatter Plot</w:t>
            </w:r>
          </w:p>
        </w:tc>
        <w:tc>
          <w:tcPr>
            <w:tcW w:type="dxa" w:w="5669"/>
          </w:tcPr>
          <w:p>
            <w:r>
              <w:rPr>
                <w:sz w:val="18"/>
              </w:rPr>
              <w:t>Canvas showing colored pixels from completed tasks. Each completion adds a randomly colored speck. Visual satisfaction element. Dust cap is 600 pre-incinerator, 5000 post-incinerator.</w:t>
            </w:r>
          </w:p>
        </w:tc>
        <w:tc>
          <w:tcPr>
            <w:tcW w:type="dxa" w:w="2268"/>
          </w:tcPr>
          <w:p>
            <w:r>
              <w:rPr>
                <w:sz w:val="18"/>
              </w:rPr>
              <w:t>Always visible</w:t>
            </w:r>
          </w:p>
        </w:tc>
      </w:tr>
      <w:tr>
        <w:tc>
          <w:tcPr>
            <w:tcW w:type="dxa" w:w="2268"/>
          </w:tcPr>
          <w:p>
            <w:r>
              <w:rPr>
                <w:sz w:val="18"/>
              </w:rPr>
              <w:t>BURN DUST Button</w:t>
            </w:r>
          </w:p>
        </w:tc>
        <w:tc>
          <w:tcPr>
            <w:tcW w:type="dxa" w:w="5669"/>
          </w:tcPr>
          <w:p>
            <w:r>
              <w:rPr>
                <w:sz w:val="18"/>
              </w:rPr>
              <w:t>Once per day, burn accumulated dust for coins. Requires 3+ tasks completed today. Payout: base $50 + $15 per streak day. Each burn adds +0.05% permanent passive bonus (capped at +5% lifetime). Visually clears the canvas.</w:t>
            </w:r>
          </w:p>
        </w:tc>
        <w:tc>
          <w:tcPr>
            <w:tcW w:type="dxa" w:w="2268"/>
          </w:tcPr>
          <w:p>
            <w:r>
              <w:rPr>
                <w:sz w:val="18"/>
              </w:rPr>
              <w:t>Materials Incinerator upgrade</w:t>
            </w:r>
          </w:p>
        </w:tc>
      </w:tr>
      <w:tr>
        <w:tc>
          <w:tcPr>
            <w:tcW w:type="dxa" w:w="2268"/>
          </w:tcPr>
          <w:p>
            <w:r>
              <w:rPr>
                <w:sz w:val="18"/>
              </w:rPr>
              <w:t>Burn Timer</w:t>
            </w:r>
          </w:p>
        </w:tc>
        <w:tc>
          <w:tcPr>
            <w:tcW w:type="dxa" w:w="5669"/>
          </w:tcPr>
          <w:p>
            <w:r>
              <w:rPr>
                <w:sz w:val="18"/>
              </w:rPr>
              <w:t>Always-visible countdown showing time until midnight, burn readiness status, or tasks remaining.</w:t>
            </w:r>
          </w:p>
        </w:tc>
        <w:tc>
          <w:tcPr>
            <w:tcW w:type="dxa" w:w="2268"/>
          </w:tcPr>
          <w:p>
            <w:r>
              <w:rPr>
                <w:sz w:val="18"/>
              </w:rPr>
              <w:t>When incinerator unlocked</w:t>
            </w:r>
          </w:p>
        </w:tc>
      </w:tr>
    </w:tbl>
    <w:p>
      <w:pPr>
        <w:pStyle w:val="Heading2"/>
      </w:pPr>
      <w:r>
        <w:t>Do Now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Do Now</w:t>
            </w:r>
          </w:p>
        </w:tc>
        <w:tc>
          <w:tcPr>
            <w:tcW w:type="dxa" w:w="5669"/>
          </w:tcPr>
          <w:p>
            <w:r>
              <w:rPr>
                <w:sz w:val="18"/>
              </w:rPr>
              <w:t>Commit to doing a specific task immediately with a time estimate. Duration picker (5-120 min). Shows a banner with DONE/CANCEL buttons and time remaining. Auto-expires at 30 min overdue. Conflict detection with blocked times + sleep.</w:t>
            </w:r>
          </w:p>
        </w:tc>
        <w:tc>
          <w:tcPr>
            <w:tcW w:type="dxa" w:w="2268"/>
          </w:tcPr>
          <w:p>
            <w:r>
              <w:rPr>
                <w:sz w:val="18"/>
              </w:rPr>
              <w:t>Always available</w:t>
            </w:r>
          </w:p>
        </w:tc>
      </w:tr>
      <w:tr>
        <w:tc>
          <w:tcPr>
            <w:tcW w:type="dxa" w:w="2268"/>
          </w:tcPr>
          <w:p>
            <w:r>
              <w:rPr>
                <w:sz w:val="18"/>
              </w:rPr>
              <w:t>Remembered Durations</w:t>
            </w:r>
          </w:p>
        </w:tc>
        <w:tc>
          <w:tcPr>
            <w:tcW w:type="dxa" w:w="5669"/>
          </w:tcPr>
          <w:p>
            <w:r>
              <w:rPr>
                <w:sz w:val="18"/>
              </w:rPr>
              <w:t>Remembers your last-used duration for recurring tasks so you don’t have to pick each time.</w:t>
            </w:r>
          </w:p>
        </w:tc>
        <w:tc>
          <w:tcPr>
            <w:tcW w:type="dxa" w:w="2268"/>
          </w:tcPr>
          <w:p>
            <w:r>
              <w:rPr>
                <w:sz w:val="18"/>
              </w:rPr>
              <w:t>After first use</w:t>
            </w:r>
          </w:p>
        </w:tc>
      </w:tr>
    </w:tbl>
    <w:p>
      <w:pPr>
        <w:pStyle w:val="Heading2"/>
      </w:pPr>
      <w:r>
        <w:t>Blocked-Out Times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Blocked Time Wizard</w:t>
            </w:r>
          </w:p>
        </w:tc>
        <w:tc>
          <w:tcPr>
            <w:tcW w:type="dxa" w:w="5669"/>
          </w:tcPr>
          <w:p>
            <w:r>
              <w:rPr>
                <w:sz w:val="18"/>
              </w:rPr>
              <w:t>5-step wizard: pick hour, pick minute, prep time (travel/transition), duration, extra minutes. Shows as red blocks on the focus timeline with striped prep zones.</w:t>
            </w:r>
          </w:p>
        </w:tc>
        <w:tc>
          <w:tcPr>
            <w:tcW w:type="dxa" w:w="2268"/>
          </w:tcPr>
          <w:p>
            <w:r>
              <w:rPr>
                <w:sz w:val="18"/>
              </w:rPr>
              <w:t>Timeline panel</w:t>
            </w:r>
          </w:p>
        </w:tc>
      </w:tr>
      <w:tr>
        <w:tc>
          <w:tcPr>
            <w:tcW w:type="dxa" w:w="2268"/>
          </w:tcPr>
          <w:p>
            <w:r>
              <w:rPr>
                <w:sz w:val="18"/>
              </w:rPr>
              <w:t>Pre-Block Alert</w:t>
            </w:r>
          </w:p>
        </w:tc>
        <w:tc>
          <w:tcPr>
            <w:tcW w:type="dxa" w:w="5669"/>
          </w:tcPr>
          <w:p>
            <w:r>
              <w:rPr>
                <w:sz w:val="18"/>
              </w:rPr>
              <w:t>Modal warning 1h15m before a blocked time. Shows a visual step-by-step timeline (NOW → GET READY → EVENT → ENDS). Offers quick 10-minute sprint option. Also available as a pop-out window with sound.</w:t>
            </w:r>
          </w:p>
        </w:tc>
        <w:tc>
          <w:tcPr>
            <w:tcW w:type="dxa" w:w="2268"/>
          </w:tcPr>
          <w:p>
            <w:r>
              <w:rPr>
                <w:sz w:val="18"/>
              </w:rPr>
              <w:t>When blocked times set</w:t>
            </w:r>
          </w:p>
        </w:tc>
      </w:tr>
      <w:tr>
        <w:tc>
          <w:tcPr>
            <w:tcW w:type="dxa" w:w="2268"/>
          </w:tcPr>
          <w:p>
            <w:r>
              <w:rPr>
                <w:sz w:val="18"/>
              </w:rPr>
              <w:t>Pre-Block Task Picker</w:t>
            </w:r>
          </w:p>
        </w:tc>
        <w:tc>
          <w:tcPr>
            <w:tcW w:type="dxa" w:w="5669"/>
          </w:tcPr>
          <w:p>
            <w:r>
              <w:rPr>
                <w:sz w:val="18"/>
              </w:rPr>
              <w:t>When starting a timer near a blocked time (within 1h15m), shows a task picker from Today + Priority lists before starting. Then offers a duration picker with remembered durations.</w:t>
            </w:r>
          </w:p>
        </w:tc>
        <w:tc>
          <w:tcPr>
            <w:tcW w:type="dxa" w:w="2268"/>
          </w:tcPr>
          <w:p>
            <w:r>
              <w:rPr>
                <w:sz w:val="18"/>
              </w:rPr>
              <w:t>Near blocked times</w:t>
            </w:r>
          </w:p>
        </w:tc>
      </w:tr>
    </w:tbl>
    <w:p>
      <w:pPr>
        <w:pStyle w:val="Heading2"/>
      </w:pPr>
      <w:r>
        <w:t>Surveillance Mode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Three Tiers</w:t>
            </w:r>
          </w:p>
        </w:tc>
        <w:tc>
          <w:tcPr>
            <w:tcW w:type="dxa" w:w="5669"/>
          </w:tcPr>
          <w:p>
            <w:r>
              <w:rPr>
                <w:sz w:val="18"/>
              </w:rPr>
              <w:t>SURVEILLANCE (red, 5 min fixed), SENTINEL (orange, 10-30 min slider), PASSIVE (teal, 30 min-3 hr slider). Nags you when no focus timer is running.</w:t>
            </w:r>
          </w:p>
        </w:tc>
        <w:tc>
          <w:tcPr>
            <w:tcW w:type="dxa" w:w="2268"/>
          </w:tcPr>
          <w:p>
            <w:r>
              <w:rPr>
                <w:sz w:val="18"/>
              </w:rPr>
              <w:t>Surveillance panel</w:t>
            </w:r>
          </w:p>
        </w:tc>
      </w:tr>
      <w:tr>
        <w:tc>
          <w:tcPr>
            <w:tcW w:type="dxa" w:w="2268"/>
          </w:tcPr>
          <w:p>
            <w:r>
              <w:rPr>
                <w:sz w:val="18"/>
              </w:rPr>
              <w:t>Escalating Strikes</w:t>
            </w:r>
          </w:p>
        </w:tc>
        <w:tc>
          <w:tcPr>
            <w:tcW w:type="dxa" w:w="5669"/>
          </w:tcPr>
          <w:p>
            <w:r>
              <w:rPr>
                <w:sz w:val="18"/>
              </w:rPr>
              <w:t>After 3 ignored nags, $100 coin penalty. Opens a confrontational popup window + Cold Turkey blocker. Sleep detection (resets on 3x interval gap). Quick-add time buttons to extend duration.</w:t>
            </w:r>
          </w:p>
        </w:tc>
        <w:tc>
          <w:tcPr>
            <w:tcW w:type="dxa" w:w="2268"/>
          </w:tcPr>
          <w:p>
            <w:r>
              <w:rPr>
                <w:sz w:val="18"/>
              </w:rPr>
              <w:t>When active</w:t>
            </w:r>
          </w:p>
        </w:tc>
      </w:tr>
      <w:tr>
        <w:tc>
          <w:tcPr>
            <w:tcW w:type="dxa" w:w="2268"/>
          </w:tcPr>
          <w:p>
            <w:r>
              <w:rPr>
                <w:sz w:val="18"/>
              </w:rPr>
              <w:t>Promise Timer</w:t>
            </w:r>
          </w:p>
        </w:tc>
        <w:tc>
          <w:tcPr>
            <w:tcW w:type="dxa" w:w="5669"/>
          </w:tcPr>
          <w:p>
            <w:r>
              <w:rPr>
                <w:sz w:val="18"/>
              </w:rPr>
              <w:t>If you click YES on the surveillance nag, a 3-minute promise timer starts. If you don’t start a focus session within 3 minutes, $300 penalty.</w:t>
            </w:r>
          </w:p>
        </w:tc>
        <w:tc>
          <w:tcPr>
            <w:tcW w:type="dxa" w:w="2268"/>
          </w:tcPr>
          <w:p>
            <w:r>
              <w:rPr>
                <w:sz w:val="18"/>
              </w:rPr>
              <w:t>After clicking YES</w:t>
            </w:r>
          </w:p>
        </w:tc>
      </w:tr>
      <w:tr>
        <w:tc>
          <w:tcPr>
            <w:tcW w:type="dxa" w:w="2268"/>
          </w:tcPr>
          <w:p>
            <w:r>
              <w:rPr>
                <w:sz w:val="18"/>
              </w:rPr>
              <w:t>Penalty Timer</w:t>
            </w:r>
          </w:p>
        </w:tc>
        <w:tc>
          <w:tcPr>
            <w:tcW w:type="dxa" w:w="5669"/>
          </w:tcPr>
          <w:p>
            <w:r>
              <w:rPr>
                <w:sz w:val="18"/>
              </w:rPr>
              <w:t>If you click NO three consecutive times, a 3-minute penalty timer starts. Same $300 penalty if no session started.</w:t>
            </w:r>
          </w:p>
        </w:tc>
        <w:tc>
          <w:tcPr>
            <w:tcW w:type="dxa" w:w="2268"/>
          </w:tcPr>
          <w:p>
            <w:r>
              <w:rPr>
                <w:sz w:val="18"/>
              </w:rPr>
              <w:t>After 3 NOs</w:t>
            </w:r>
          </w:p>
        </w:tc>
      </w:tr>
    </w:tbl>
    <w:p>
      <w:pPr>
        <w:pStyle w:val="Heading2"/>
      </w:pPr>
      <w:r>
        <w:t>Cold Turkey Integration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Auto-Block on Focus</w:t>
            </w:r>
          </w:p>
        </w:tc>
        <w:tc>
          <w:tcPr>
            <w:tcW w:type="dxa" w:w="5669"/>
          </w:tcPr>
          <w:p>
            <w:r>
              <w:rPr>
                <w:sz w:val="18"/>
              </w:rPr>
              <w:t>Starts a Cold Turkey website block for the session duration when timer starts. Uses native messaging.</w:t>
            </w:r>
          </w:p>
        </w:tc>
        <w:tc>
          <w:tcPr>
            <w:tcW w:type="dxa" w:w="2268"/>
          </w:tcPr>
          <w:p>
            <w:r>
              <w:rPr>
                <w:sz w:val="18"/>
              </w:rPr>
              <w:t>When enabled</w:t>
            </w:r>
          </w:p>
        </w:tc>
      </w:tr>
      <w:tr>
        <w:tc>
          <w:tcPr>
            <w:tcW w:type="dxa" w:w="2268"/>
          </w:tcPr>
          <w:p>
            <w:r>
              <w:rPr>
                <w:sz w:val="18"/>
              </w:rPr>
              <w:t>Daily Prompt</w:t>
            </w:r>
          </w:p>
        </w:tc>
        <w:tc>
          <w:tcPr>
            <w:tcW w:type="dxa" w:w="5669"/>
          </w:tcPr>
          <w:p>
            <w:r>
              <w:rPr>
                <w:sz w:val="18"/>
              </w:rPr>
              <w:t>Once-per-day modal asking if you want to open Cold Turkey to set up blocks.</w:t>
            </w:r>
          </w:p>
        </w:tc>
        <w:tc>
          <w:tcPr>
            <w:tcW w:type="dxa" w:w="2268"/>
          </w:tcPr>
          <w:p>
            <w:r>
              <w:rPr>
                <w:sz w:val="18"/>
              </w:rPr>
              <w:t>When enabled</w:t>
            </w:r>
          </w:p>
        </w:tc>
      </w:tr>
      <w:tr>
        <w:tc>
          <w:tcPr>
            <w:tcW w:type="dxa" w:w="2268"/>
          </w:tcPr>
          <w:p>
            <w:r>
              <w:rPr>
                <w:sz w:val="18"/>
              </w:rPr>
              <w:t>Idle Reminder</w:t>
            </w:r>
          </w:p>
        </w:tc>
        <w:tc>
          <w:tcPr>
            <w:tcW w:type="dxa" w:w="5669"/>
          </w:tcPr>
          <w:p>
            <w:r>
              <w:rPr>
                <w:sz w:val="18"/>
              </w:rPr>
              <w:t>Opens Cold Turkey if no session for 2 hours during wake hours.</w:t>
            </w:r>
          </w:p>
        </w:tc>
        <w:tc>
          <w:tcPr>
            <w:tcW w:type="dxa" w:w="2268"/>
          </w:tcPr>
          <w:p>
            <w:r>
              <w:rPr>
                <w:sz w:val="18"/>
              </w:rPr>
              <w:t>When enabled</w:t>
            </w:r>
          </w:p>
        </w:tc>
      </w:tr>
      <w:tr>
        <w:tc>
          <w:tcPr>
            <w:tcW w:type="dxa" w:w="2268"/>
          </w:tcPr>
          <w:p>
            <w:r>
              <w:rPr>
                <w:sz w:val="18"/>
              </w:rPr>
              <w:t>Distraction Watchlist</w:t>
            </w:r>
          </w:p>
        </w:tc>
        <w:tc>
          <w:tcPr>
            <w:tcW w:type="dxa" w:w="5669"/>
          </w:tcPr>
          <w:p>
            <w:r>
              <w:rPr>
                <w:sz w:val="18"/>
              </w:rPr>
              <w:t>User-configurable list of distracting domains. Background scans all open tabs every 5 seconds. Escalating nag cadence: immediate, 5 min, 10 min, 10 min, then 2-hour pause.</w:t>
            </w:r>
          </w:p>
        </w:tc>
        <w:tc>
          <w:tcPr>
            <w:tcW w:type="dxa" w:w="2268"/>
          </w:tcPr>
          <w:p>
            <w:r>
              <w:rPr>
                <w:sz w:val="18"/>
              </w:rPr>
              <w:t>When configured</w:t>
            </w:r>
          </w:p>
        </w:tc>
      </w:tr>
      <w:tr>
        <w:tc>
          <w:tcPr>
            <w:tcW w:type="dxa" w:w="2268"/>
          </w:tcPr>
          <w:p>
            <w:r>
              <w:rPr>
                <w:sz w:val="18"/>
              </w:rPr>
              <w:t>Wind-Down Check-in</w:t>
            </w:r>
          </w:p>
        </w:tc>
        <w:tc>
          <w:tcPr>
            <w:tcW w:type="dxa" w:w="5669"/>
          </w:tcPr>
          <w:p>
            <w:r>
              <w:rPr>
                <w:sz w:val="18"/>
              </w:rPr>
              <w:t>During bedtime wind-down period, opens Cold Turkey and asks you to confirm blockers are on. XP reward (5 base + 1/streak, cap 15) + coins (25 base + 10/streak, cap 125). Own streak counter.</w:t>
            </w:r>
          </w:p>
        </w:tc>
        <w:tc>
          <w:tcPr>
            <w:tcW w:type="dxa" w:w="2268"/>
          </w:tcPr>
          <w:p>
            <w:r>
              <w:rPr>
                <w:sz w:val="18"/>
              </w:rPr>
              <w:t>Sleep + wind-down enabled</w:t>
            </w:r>
          </w:p>
        </w:tc>
      </w:tr>
    </w:tbl>
    <w:p>
      <w:pPr>
        <w:pStyle w:val="Heading2"/>
      </w:pPr>
      <w:r>
        <w:t>Sleep &amp; Bedtime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Sleep Time Wizard</w:t>
            </w:r>
          </w:p>
        </w:tc>
        <w:tc>
          <w:tcPr>
            <w:tcW w:type="dxa" w:w="5669"/>
          </w:tcPr>
          <w:p>
            <w:r>
              <w:rPr>
                <w:sz w:val="18"/>
              </w:rPr>
              <w:t>Modal wizard for configuring bedtime hour/minute, sleep duration (5-12h), and wind-down period (0-120 min). Shows as a blue block on the focus timeline.</w:t>
            </w:r>
          </w:p>
        </w:tc>
        <w:tc>
          <w:tcPr>
            <w:tcW w:type="dxa" w:w="2268"/>
          </w:tcPr>
          <w:p>
            <w:r>
              <w:rPr>
                <w:sz w:val="18"/>
              </w:rPr>
              <w:t>Timeline panel</w:t>
            </w:r>
          </w:p>
        </w:tc>
      </w:tr>
      <w:tr>
        <w:tc>
          <w:tcPr>
            <w:tcW w:type="dxa" w:w="2268"/>
          </w:tcPr>
          <w:p>
            <w:r>
              <w:rPr>
                <w:sz w:val="18"/>
              </w:rPr>
              <w:t>Bedtime Reminder</w:t>
            </w:r>
          </w:p>
        </w:tc>
        <w:tc>
          <w:tcPr>
            <w:tcW w:type="dxa" w:w="5669"/>
          </w:tcPr>
          <w:p>
            <w:r>
              <w:rPr>
                <w:sz w:val="18"/>
              </w:rPr>
              <w:t>Pop-out window when prep time arrives. Checklist of bedtime prep activities.</w:t>
            </w:r>
          </w:p>
        </w:tc>
        <w:tc>
          <w:tcPr>
            <w:tcW w:type="dxa" w:w="2268"/>
          </w:tcPr>
          <w:p>
            <w:r>
              <w:rPr>
                <w:sz w:val="18"/>
              </w:rPr>
              <w:t>When enabled</w:t>
            </w:r>
          </w:p>
        </w:tc>
      </w:tr>
      <w:tr>
        <w:tc>
          <w:tcPr>
            <w:tcW w:type="dxa" w:w="2268"/>
          </w:tcPr>
          <w:p>
            <w:r>
              <w:rPr>
                <w:sz w:val="18"/>
              </w:rPr>
              <w:t>Morning Check-in</w:t>
            </w:r>
          </w:p>
        </w:tc>
        <w:tc>
          <w:tcPr>
            <w:tcW w:type="dxa" w:w="5669"/>
          </w:tcPr>
          <w:p>
            <w:r>
              <w:rPr>
                <w:sz w:val="18"/>
              </w:rPr>
              <w:t>Two-step pop-out: "Morning after or still up?" then "Did you go to bed on time?" Bedtime streak tracking. Badge unlocks for consecutive on-time bedtimes.</w:t>
            </w:r>
          </w:p>
        </w:tc>
        <w:tc>
          <w:tcPr>
            <w:tcW w:type="dxa" w:w="2268"/>
          </w:tcPr>
          <w:p>
            <w:r>
              <w:rPr>
                <w:sz w:val="18"/>
              </w:rPr>
              <w:t>Morning after bedtime</w:t>
            </w:r>
          </w:p>
        </w:tc>
      </w:tr>
      <w:tr>
        <w:tc>
          <w:tcPr>
            <w:tcW w:type="dxa" w:w="2268"/>
          </w:tcPr>
          <w:p>
            <w:r>
              <w:rPr>
                <w:sz w:val="18"/>
              </w:rPr>
              <w:t>Bedtime Streak</w:t>
            </w:r>
          </w:p>
        </w:tc>
        <w:tc>
          <w:tcPr>
            <w:tcW w:type="dxa" w:w="5669"/>
          </w:tcPr>
          <w:p>
            <w:r>
              <w:rPr>
                <w:sz w:val="18"/>
              </w:rPr>
              <w:t>Consecutive on-time bedtimes. Separate from focus streak. Feeds into badge system (5/10/15/25/.../3000 total + 3/5/7/.../1000 streak).</w:t>
            </w:r>
          </w:p>
        </w:tc>
        <w:tc>
          <w:tcPr>
            <w:tcW w:type="dxa" w:w="2268"/>
          </w:tcPr>
          <w:p>
            <w:r>
              <w:rPr>
                <w:sz w:val="18"/>
              </w:rPr>
              <w:t>When bedtime enabled</w:t>
            </w:r>
          </w:p>
        </w:tc>
      </w:tr>
    </w:tbl>
    <w:p>
      <w:pPr>
        <w:pStyle w:val="Heading2"/>
      </w:pPr>
      <w:r>
        <w:t>Focus Timeline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Timeline Bar</w:t>
            </w:r>
          </w:p>
        </w:tc>
        <w:tc>
          <w:tcPr>
            <w:tcW w:type="dxa" w:w="5669"/>
          </w:tcPr>
          <w:p>
            <w:r>
              <w:rPr>
                <w:sz w:val="18"/>
              </w:rPr>
              <w:t>6-hour sliding window. Teal bars for completed sessions with start/end labels. Red blocks for blocked times with striped prep zones. Blue block for sleep. Red "now" marker line.</w:t>
            </w:r>
          </w:p>
        </w:tc>
        <w:tc>
          <w:tcPr>
            <w:tcW w:type="dxa" w:w="2268"/>
          </w:tcPr>
          <w:p>
            <w:r>
              <w:rPr>
                <w:sz w:val="18"/>
              </w:rPr>
              <w:t>Always visible</w:t>
            </w:r>
          </w:p>
        </w:tc>
      </w:tr>
      <w:tr>
        <w:tc>
          <w:tcPr>
            <w:tcW w:type="dxa" w:w="2268"/>
          </w:tcPr>
          <w:p>
            <w:r>
              <w:rPr>
                <w:sz w:val="18"/>
              </w:rPr>
              <w:t>Ghost Preview</w:t>
            </w:r>
          </w:p>
        </w:tc>
        <w:tc>
          <w:tcPr>
            <w:tcW w:type="dxa" w:w="5669"/>
          </w:tcPr>
          <w:p>
            <w:r>
              <w:rPr>
                <w:sz w:val="18"/>
              </w:rPr>
              <w:t>Dashed outline showing where a hypothetical session would land if you started now.</w:t>
            </w:r>
          </w:p>
        </w:tc>
        <w:tc>
          <w:tcPr>
            <w:tcW w:type="dxa" w:w="2268"/>
          </w:tcPr>
          <w:p>
            <w:r>
              <w:rPr>
                <w:sz w:val="18"/>
              </w:rPr>
              <w:t>When timer idle</w:t>
            </w:r>
          </w:p>
        </w:tc>
      </w:tr>
      <w:tr>
        <w:tc>
          <w:tcPr>
            <w:tcW w:type="dxa" w:w="2268"/>
          </w:tcPr>
          <w:p>
            <w:r>
              <w:rPr>
                <w:sz w:val="18"/>
              </w:rPr>
              <w:t>Active Session Projection</w:t>
            </w:r>
          </w:p>
        </w:tc>
        <w:tc>
          <w:tcPr>
            <w:tcW w:type="dxa" w:w="5669"/>
          </w:tcPr>
          <w:p>
            <w:r>
              <w:rPr>
                <w:sz w:val="18"/>
              </w:rPr>
              <w:t>During a running session, shows elapsed time (solid) vs remaining (semi-transparent).</w:t>
            </w:r>
          </w:p>
        </w:tc>
        <w:tc>
          <w:tcPr>
            <w:tcW w:type="dxa" w:w="2268"/>
          </w:tcPr>
          <w:p>
            <w:r>
              <w:rPr>
                <w:sz w:val="18"/>
              </w:rPr>
              <w:t>When timer running</w:t>
            </w:r>
          </w:p>
        </w:tc>
      </w:tr>
      <w:tr>
        <w:tc>
          <w:tcPr>
            <w:tcW w:type="dxa" w:w="2268"/>
          </w:tcPr>
          <w:p>
            <w:r>
              <w:rPr>
                <w:sz w:val="18"/>
              </w:rPr>
              <w:t>Navigation</w:t>
            </w:r>
          </w:p>
        </w:tc>
        <w:tc>
          <w:tcPr>
            <w:tcW w:type="dxa" w:w="5669"/>
          </w:tcPr>
          <w:p>
            <w:r>
              <w:rPr>
                <w:sz w:val="18"/>
              </w:rPr>
              <w:t>Hour-by-hour navigation arrows to scroll the timeline window.</w:t>
            </w:r>
          </w:p>
        </w:tc>
        <w:tc>
          <w:tcPr>
            <w:tcW w:type="dxa" w:w="2268"/>
          </w:tcPr>
          <w:p>
            <w:r>
              <w:rPr>
                <w:sz w:val="18"/>
              </w:rPr>
              <w:t>Always</w:t>
            </w:r>
          </w:p>
        </w:tc>
      </w:tr>
    </w:tbl>
    <w:p>
      <w:pPr>
        <w:pStyle w:val="Heading2"/>
      </w:pPr>
      <w:r>
        <w:t>Weekly Focus Bar Chart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7-Day Chart</w:t>
            </w:r>
          </w:p>
        </w:tc>
        <w:tc>
          <w:tcPr>
            <w:tcW w:type="dxa" w:w="5669"/>
          </w:tcPr>
          <w:p>
            <w:r>
              <w:rPr>
                <w:sz w:val="18"/>
              </w:rPr>
              <w:t>Bar chart showing focus minutes Mon-Sun. Today highlighted green, past days orange, future dim. Navigable to past weeks. Summary shows weekly total.</w:t>
            </w:r>
          </w:p>
        </w:tc>
        <w:tc>
          <w:tcPr>
            <w:tcW w:type="dxa" w:w="2268"/>
          </w:tcPr>
          <w:p>
            <w:r>
              <w:rPr>
                <w:sz w:val="18"/>
              </w:rPr>
              <w:t>Always visible</w:t>
            </w:r>
          </w:p>
        </w:tc>
      </w:tr>
    </w:tbl>
    <w:p>
      <w:pPr>
        <w:pStyle w:val="Heading2"/>
      </w:pPr>
      <w:r>
        <w:t>Incrementalization / Aqueduct Prompt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Auto-Prompt</w:t>
            </w:r>
          </w:p>
        </w:tc>
        <w:tc>
          <w:tcPr>
            <w:tcW w:type="dxa" w:w="5669"/>
          </w:tcPr>
          <w:p>
            <w:r>
              <w:rPr>
                <w:sz w:val="18"/>
              </w:rPr>
              <w:t>Scans all tasks 24+ hours old and uncompleted. Daily prompt to break them into smaller "aqueduct" sub-stages. Options: SAVE stages, SKIP this task, SKIP ALL, DEFER ALL 4H, NOT INCREMENTAL (permanently suppress), delay buttons (1 day/2 days/1 week/1 month).</w:t>
            </w:r>
          </w:p>
        </w:tc>
        <w:tc>
          <w:tcPr>
            <w:tcW w:type="dxa" w:w="2268"/>
          </w:tcPr>
          <w:p>
            <w:r>
              <w:rPr>
                <w:sz w:val="18"/>
              </w:rPr>
              <w:t>After 24 hours</w:t>
            </w:r>
          </w:p>
        </w:tc>
      </w:tr>
      <w:tr>
        <w:tc>
          <w:tcPr>
            <w:tcW w:type="dxa" w:w="2268"/>
          </w:tcPr>
          <w:p>
            <w:r>
              <w:rPr>
                <w:sz w:val="18"/>
              </w:rPr>
              <w:t>Manual Incrementalize</w:t>
            </w:r>
          </w:p>
        </w:tc>
        <w:tc>
          <w:tcPr>
            <w:tcW w:type="dxa" w:w="5669"/>
          </w:tcPr>
          <w:p>
            <w:r>
              <w:rPr>
                <w:sz w:val="18"/>
              </w:rPr>
              <w:t>Arrow icon on today tasks opens the incrementalize modal at any time to add sub-stages.</w:t>
            </w:r>
          </w:p>
        </w:tc>
        <w:tc>
          <w:tcPr>
            <w:tcW w:type="dxa" w:w="2268"/>
          </w:tcPr>
          <w:p>
            <w:r>
              <w:rPr>
                <w:sz w:val="18"/>
              </w:rPr>
              <w:t>On today tasks</w:t>
            </w:r>
          </w:p>
        </w:tc>
      </w:tr>
    </w:tbl>
    <w:p>
      <w:pPr>
        <w:pStyle w:val="Heading2"/>
      </w:pPr>
      <w:r>
        <w:t>Stale &amp; Ancient Task Management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Stale Task Notifier</w:t>
            </w:r>
          </w:p>
        </w:tc>
        <w:tc>
          <w:tcPr>
            <w:tcW w:type="dxa" w:w="5669"/>
          </w:tcPr>
          <w:p>
            <w:r>
              <w:rPr>
                <w:sz w:val="18"/>
              </w:rPr>
              <w:t>Flags tasks untouched for 4+ hours with "AGING Xh" badge. Pushes one-time notification per task. Runs every minute.</w:t>
            </w:r>
          </w:p>
        </w:tc>
        <w:tc>
          <w:tcPr>
            <w:tcW w:type="dxa" w:w="2268"/>
          </w:tcPr>
          <w:p>
            <w:r>
              <w:rPr>
                <w:sz w:val="18"/>
              </w:rPr>
              <w:t>After 4 hours</w:t>
            </w:r>
          </w:p>
        </w:tc>
      </w:tr>
      <w:tr>
        <w:tc>
          <w:tcPr>
            <w:tcW w:type="dxa" w:w="2268"/>
          </w:tcPr>
          <w:p>
            <w:r>
              <w:rPr>
                <w:sz w:val="18"/>
              </w:rPr>
              <w:t>Ancient Task Purge</w:t>
            </w:r>
          </w:p>
        </w:tc>
        <w:tc>
          <w:tcPr>
            <w:tcW w:type="dxa" w:w="5669"/>
          </w:tcPr>
          <w:p>
            <w:r>
              <w:rPr>
                <w:sz w:val="18"/>
              </w:rPr>
              <w:t>Prompts to bulk-delete tasks sitting 2+ days with no focus time. Per-task checkboxes with select-all. Three options: DELETE SELECTED, PROMOTE to priority list, KEEP THEM (12-hour cooldown).</w:t>
            </w:r>
          </w:p>
        </w:tc>
        <w:tc>
          <w:tcPr>
            <w:tcW w:type="dxa" w:w="2268"/>
          </w:tcPr>
          <w:p>
            <w:r>
              <w:rPr>
                <w:sz w:val="18"/>
              </w:rPr>
              <w:t>After 2 days</w:t>
            </w:r>
          </w:p>
        </w:tc>
      </w:tr>
    </w:tbl>
    <w:p>
      <w:pPr>
        <w:pStyle w:val="Heading2"/>
      </w:pPr>
      <w:r>
        <w:t>Welcome Back Screen</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Passive Earnings</w:t>
            </w:r>
          </w:p>
        </w:tc>
        <w:tc>
          <w:tcPr>
            <w:tcW w:type="dxa" w:w="5669"/>
          </w:tcPr>
          <w:p>
            <w:r>
              <w:rPr>
                <w:sz w:val="18"/>
              </w:rPr>
              <w:t>Two-screen overlay after 4+ hours away. Screen 1: animated counters showing passive coins (employees x streak x time) and passive textiles (autoloom). Screen 2: today’s stats (sessions, focus time, streak, wallet).</w:t>
            </w:r>
          </w:p>
        </w:tc>
        <w:tc>
          <w:tcPr>
            <w:tcW w:type="dxa" w:w="2268"/>
          </w:tcPr>
          <w:p>
            <w:r>
              <w:rPr>
                <w:sz w:val="18"/>
              </w:rPr>
              <w:t>After 4+ hours away</w:t>
            </w:r>
          </w:p>
        </w:tc>
      </w:tr>
    </w:tbl>
    <w:p>
      <w:pPr>
        <w:pStyle w:val="Heading2"/>
      </w:pPr>
      <w:r>
        <w:t>Morning Redirect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Daily Greeting Banner</w:t>
            </w:r>
          </w:p>
        </w:tc>
        <w:tc>
          <w:tcPr>
            <w:tcW w:type="dxa" w:w="5669"/>
          </w:tcPr>
          <w:p>
            <w:r>
              <w:rPr>
                <w:sz w:val="18"/>
              </w:rPr>
              <w:t>On first open each day, shows time-appropriate greeting, priority/task counts, active quest info. START FOCUSING and VIEW TASKS buttons. Auto-dismisses after 30 seconds.</w:t>
            </w:r>
          </w:p>
        </w:tc>
        <w:tc>
          <w:tcPr>
            <w:tcW w:type="dxa" w:w="2268"/>
          </w:tcPr>
          <w:p>
            <w:r>
              <w:rPr>
                <w:sz w:val="18"/>
              </w:rPr>
              <w:t>Once per day</w:t>
            </w:r>
          </w:p>
        </w:tc>
      </w:tr>
    </w:tbl>
    <w:p>
      <w:pPr>
        <w:pStyle w:val="Heading2"/>
      </w:pPr>
      <w:r>
        <w:t>Idle Challenge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Challenge</w:t>
            </w:r>
          </w:p>
        </w:tc>
        <w:tc>
          <w:tcPr>
            <w:tcW w:type="dxa" w:w="5669"/>
          </w:tcPr>
          <w:p>
            <w:r>
              <w:rPr>
                <w:sz w:val="18"/>
              </w:rPr>
              <w:t>Accept 1.5x session rewards but forfeit the bonus if you pause. Must start timer within 3 minutes of accepting. Banner shows "NO PAUSING! 1.5x REWARDS" during session. "CHALLENGE VOIDED" if paused.</w:t>
            </w:r>
          </w:p>
        </w:tc>
        <w:tc>
          <w:tcPr>
            <w:tcW w:type="dxa" w:w="2268"/>
          </w:tcPr>
          <w:p>
            <w:r>
              <w:rPr>
                <w:sz w:val="18"/>
              </w:rPr>
              <w:t>Pop-out window offer</w:t>
            </w:r>
          </w:p>
        </w:tc>
      </w:tr>
    </w:tbl>
    <w:p>
      <w:pPr>
        <w:pStyle w:val="Heading2"/>
      </w:pPr>
      <w:r>
        <w:t>Recurring Tasks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Recurring Tasks</w:t>
            </w:r>
          </w:p>
        </w:tc>
        <w:tc>
          <w:tcPr>
            <w:tcW w:type="dxa" w:w="5669"/>
          </w:tcPr>
          <w:p>
            <w:r>
              <w:rPr>
                <w:sz w:val="18"/>
              </w:rPr>
              <w:t>Templates stored in state. On day rollover, missing tasks are re-added to their project. Case-insensitive dedup. Completing shows a toast with "STOP RECURRING" option.</w:t>
            </w:r>
          </w:p>
        </w:tc>
        <w:tc>
          <w:tcPr>
            <w:tcW w:type="dxa" w:w="2268"/>
          </w:tcPr>
          <w:p>
            <w:r>
              <w:rPr>
                <w:sz w:val="18"/>
              </w:rPr>
              <w:t>Recycle button on tasks</w:t>
            </w:r>
          </w:p>
        </w:tc>
      </w:tr>
    </w:tbl>
    <w:p>
      <w:pPr>
        <w:pStyle w:val="Heading2"/>
      </w:pPr>
      <w:r>
        <w:t>Game Lockout &amp; Grace Period</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Idle Lockout</w:t>
            </w:r>
          </w:p>
        </w:tc>
        <w:tc>
          <w:tcPr>
            <w:tcW w:type="dxa" w:w="5669"/>
          </w:tcPr>
          <w:p>
            <w:r>
              <w:rPr>
                <w:sz w:val="18"/>
              </w:rPr>
              <w:t>Game pages (gallery, factory, house, etc.) are locked unless you have an active grace period. Buttons dimmed with grayscale. Profile page is ALWAYS accessible (never locked).</w:t>
            </w:r>
          </w:p>
        </w:tc>
        <w:tc>
          <w:tcPr>
            <w:tcW w:type="dxa" w:w="2268"/>
          </w:tcPr>
          <w:p>
            <w:r>
              <w:rPr>
                <w:sz w:val="18"/>
              </w:rPr>
              <w:t>Always enforced</w:t>
            </w:r>
          </w:p>
        </w:tc>
      </w:tr>
      <w:tr>
        <w:tc>
          <w:tcPr>
            <w:tcW w:type="dxa" w:w="2268"/>
          </w:tcPr>
          <w:p>
            <w:r>
              <w:rPr>
                <w:sz w:val="18"/>
              </w:rPr>
              <w:t>Grace Period</w:t>
            </w:r>
          </w:p>
        </w:tc>
        <w:tc>
          <w:tcPr>
            <w:tcW w:type="dxa" w:w="5669"/>
          </w:tcPr>
          <w:p>
            <w:r>
              <w:rPr>
                <w:sz w:val="18"/>
              </w:rPr>
              <w:t>After confirming a session: base 5 min + 1 min per 10 min focused (max 20 min). Countdown timer shows "break: X:XX" below game buttons. Persists across popup close/reopen.</w:t>
            </w:r>
          </w:p>
        </w:tc>
        <w:tc>
          <w:tcPr>
            <w:tcW w:type="dxa" w:w="2268"/>
          </w:tcPr>
          <w:p>
            <w:r>
              <w:rPr>
                <w:sz w:val="18"/>
              </w:rPr>
              <w:t>After confirmed session</w:t>
            </w:r>
          </w:p>
        </w:tc>
      </w:tr>
    </w:tbl>
    <w:p>
      <w:r>
        <w:br w:type="page"/>
      </w:r>
    </w:p>
    <w:p>
      <w:pPr>
        <w:pStyle w:val="Heading1"/>
      </w:pPr>
      <w:r>
        <w:t>Tier 3: Social Player — Friends &amp; Communication</w:t>
      </w:r>
    </w:p>
    <w:p>
      <w:r>
        <w:t>These features involve other players. The tutorial should wait until the player has added at least one friend or reached Level 15+ before revealing this tier.</w:t>
      </w:r>
    </w:p>
    <w:p>
      <w:pPr>
        <w:pStyle w:val="Heading2"/>
      </w:pPr>
      <w:r>
        <w:t>Friends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Profile ID</w:t>
            </w:r>
          </w:p>
        </w:tc>
        <w:tc>
          <w:tcPr>
            <w:tcW w:type="dxa" w:w="5669"/>
          </w:tcPr>
          <w:p>
            <w:r>
              <w:rPr>
                <w:sz w:val="18"/>
              </w:rPr>
              <w:t>12-character random ID generated after first focus session. Displayed with copy button. Used for friend discovery and public profile (todo-of-the-loom.web.app/p/?id=XXX).</w:t>
            </w:r>
          </w:p>
        </w:tc>
        <w:tc>
          <w:tcPr>
            <w:tcW w:type="dxa" w:w="2268"/>
          </w:tcPr>
          <w:p>
            <w:r>
              <w:rPr>
                <w:sz w:val="18"/>
              </w:rPr>
              <w:t>After first session</w:t>
            </w:r>
          </w:p>
        </w:tc>
      </w:tr>
      <w:tr>
        <w:tc>
          <w:tcPr>
            <w:tcW w:type="dxa" w:w="2268"/>
          </w:tcPr>
          <w:p>
            <w:r>
              <w:rPr>
                <w:sz w:val="18"/>
              </w:rPr>
              <w:t>Friend Search</w:t>
            </w:r>
          </w:p>
        </w:tc>
        <w:tc>
          <w:tcPr>
            <w:tcW w:type="dxa" w:w="5669"/>
          </w:tcPr>
          <w:p>
            <w:r>
              <w:rPr>
                <w:sz w:val="18"/>
              </w:rPr>
              <w:t>Typeahead search with debounced 300ms queries and 60s cache. Rate limiting: 5 seconds between requests. Profile ID validation before sending.</w:t>
            </w:r>
          </w:p>
        </w:tc>
        <w:tc>
          <w:tcPr>
            <w:tcW w:type="dxa" w:w="2268"/>
          </w:tcPr>
          <w:p>
            <w:r>
              <w:rPr>
                <w:sz w:val="18"/>
              </w:rPr>
              <w:t>Friends section</w:t>
            </w:r>
          </w:p>
        </w:tc>
      </w:tr>
      <w:tr>
        <w:tc>
          <w:tcPr>
            <w:tcW w:type="dxa" w:w="2268"/>
          </w:tcPr>
          <w:p>
            <w:r>
              <w:rPr>
                <w:sz w:val="18"/>
              </w:rPr>
              <w:t>Friend Requests</w:t>
            </w:r>
          </w:p>
        </w:tc>
        <w:tc>
          <w:tcPr>
            <w:tcW w:type="dxa" w:w="5669"/>
          </w:tcPr>
          <w:p>
            <w:r>
              <w:rPr>
                <w:sz w:val="18"/>
              </w:rPr>
              <w:t>Send/accept/decline via Firestore inbox. Cloud backup/restore of friend list on startup. Accept/decline notifications synced to Firestore.</w:t>
            </w:r>
          </w:p>
        </w:tc>
        <w:tc>
          <w:tcPr>
            <w:tcW w:type="dxa" w:w="2268"/>
          </w:tcPr>
          <w:p>
            <w:r>
              <w:rPr>
                <w:sz w:val="18"/>
              </w:rPr>
              <w:t>Friends section</w:t>
            </w:r>
          </w:p>
        </w:tc>
      </w:tr>
      <w:tr>
        <w:tc>
          <w:tcPr>
            <w:tcW w:type="dxa" w:w="2268"/>
          </w:tcPr>
          <w:p>
            <w:r>
              <w:rPr>
                <w:sz w:val="18"/>
              </w:rPr>
              <w:t>Friend List</w:t>
            </w:r>
          </w:p>
        </w:tc>
        <w:tc>
          <w:tcPr>
            <w:tcW w:type="dxa" w:w="5669"/>
          </w:tcPr>
          <w:p>
            <w:r>
              <w:rPr>
                <w:sz w:val="18"/>
              </w:rPr>
              <w:t>Avatar thumbnails, remove buttons, challenge buttons, morse buttons per friend.</w:t>
            </w:r>
          </w:p>
        </w:tc>
        <w:tc>
          <w:tcPr>
            <w:tcW w:type="dxa" w:w="2268"/>
          </w:tcPr>
          <w:p>
            <w:r>
              <w:rPr>
                <w:sz w:val="18"/>
              </w:rPr>
              <w:t>When friends exist</w:t>
            </w:r>
          </w:p>
        </w:tc>
      </w:tr>
      <w:tr>
        <w:tc>
          <w:tcPr>
            <w:tcW w:type="dxa" w:w="2268"/>
          </w:tcPr>
          <w:p>
            <w:r>
              <w:rPr>
                <w:sz w:val="18"/>
              </w:rPr>
              <w:t>Task Sharing Permissions</w:t>
            </w:r>
          </w:p>
        </w:tc>
        <w:tc>
          <w:tcPr>
            <w:tcW w:type="dxa" w:w="5669"/>
          </w:tcPr>
          <w:p>
            <w:r>
              <w:rPr>
                <w:sz w:val="18"/>
              </w:rPr>
              <w:t>Per-friend, per-project permission management. Grant/revoke task-adding access. Friends can request access; you can approve/deny.</w:t>
            </w:r>
          </w:p>
        </w:tc>
        <w:tc>
          <w:tcPr>
            <w:tcW w:type="dxa" w:w="2268"/>
          </w:tcPr>
          <w:p>
            <w:r>
              <w:rPr>
                <w:sz w:val="18"/>
              </w:rPr>
              <w:t>When friends exist</w:t>
            </w:r>
          </w:p>
        </w:tc>
      </w:tr>
      <w:tr>
        <w:tc>
          <w:tcPr>
            <w:tcW w:type="dxa" w:w="2268"/>
          </w:tcPr>
          <w:p>
            <w:r>
              <w:rPr>
                <w:sz w:val="18"/>
              </w:rPr>
              <w:t>Remote Task Sending</w:t>
            </w:r>
          </w:p>
        </w:tc>
        <w:tc>
          <w:tcPr>
            <w:tcW w:type="dxa" w:w="5669"/>
          </w:tcPr>
          <w:p>
            <w:r>
              <w:rPr>
                <w:sz w:val="18"/>
              </w:rPr>
              <w:t>With full access, you can add tasks to a friend’s project list directly.</w:t>
            </w:r>
          </w:p>
        </w:tc>
        <w:tc>
          <w:tcPr>
            <w:tcW w:type="dxa" w:w="2268"/>
          </w:tcPr>
          <w:p>
            <w:r>
              <w:rPr>
                <w:sz w:val="18"/>
              </w:rPr>
              <w:t>When access granted</w:t>
            </w:r>
          </w:p>
        </w:tc>
      </w:tr>
      <w:tr>
        <w:tc>
          <w:tcPr>
            <w:tcW w:type="dxa" w:w="2268"/>
          </w:tcPr>
          <w:p>
            <w:r>
              <w:rPr>
                <w:sz w:val="18"/>
              </w:rPr>
              <w:t>Inbox Polling</w:t>
            </w:r>
          </w:p>
        </w:tc>
        <w:tc>
          <w:tcPr>
            <w:tcW w:type="dxa" w:w="5669"/>
          </w:tcPr>
          <w:p>
            <w:r>
              <w:rPr>
                <w:sz w:val="18"/>
              </w:rPr>
              <w:t>Polls for incoming messages every 30 seconds. Badge count shows pending friend requests + access requests.</w:t>
            </w:r>
          </w:p>
        </w:tc>
        <w:tc>
          <w:tcPr>
            <w:tcW w:type="dxa" w:w="2268"/>
          </w:tcPr>
          <w:p>
            <w:r>
              <w:rPr>
                <w:sz w:val="18"/>
              </w:rPr>
              <w:t>Always active</w:t>
            </w:r>
          </w:p>
        </w:tc>
      </w:tr>
    </w:tbl>
    <w:p>
      <w:pPr>
        <w:pStyle w:val="Heading2"/>
      </w:pPr>
      <w:r>
        <w:t>Friend Challenges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Challenge System</w:t>
            </w:r>
          </w:p>
        </w:tc>
        <w:tc>
          <w:tcPr>
            <w:tcW w:type="dxa" w:w="5669"/>
          </w:tcPr>
          <w:p>
            <w:r>
              <w:rPr>
                <w:sz w:val="18"/>
              </w:rPr>
              <w:t>Head-to-head competitive challenges lasting 3 days. 8 challenge types: Focus Minutes, Sessions Completed, Best Combo, Quests Completed, Textiles Woven, Tasks Completed, XP Earned, Longest Session.</w:t>
            </w:r>
          </w:p>
        </w:tc>
        <w:tc>
          <w:tcPr>
            <w:tcW w:type="dxa" w:w="2268"/>
          </w:tcPr>
          <w:p>
            <w:r>
              <w:rPr>
                <w:sz w:val="18"/>
              </w:rPr>
              <w:t>When friends exist</w:t>
            </w:r>
          </w:p>
        </w:tc>
      </w:tr>
      <w:tr>
        <w:tc>
          <w:tcPr>
            <w:tcW w:type="dxa" w:w="2268"/>
          </w:tcPr>
          <w:p>
            <w:r>
              <w:rPr>
                <w:sz w:val="18"/>
              </w:rPr>
              <w:t>Rewards &amp; Penalties</w:t>
            </w:r>
          </w:p>
        </w:tc>
        <w:tc>
          <w:tcPr>
            <w:tcW w:type="dxa" w:w="5669"/>
          </w:tcPr>
          <w:p>
            <w:r>
              <w:rPr>
                <w:sz w:val="18"/>
              </w:rPr>
              <w:t>Winner tiers: Low (400 coins/80 XP), Standard (700/120), High (1200/200). Loser penalty: -350 coins.</w:t>
            </w:r>
          </w:p>
        </w:tc>
        <w:tc>
          <w:tcPr>
            <w:tcW w:type="dxa" w:w="2268"/>
          </w:tcPr>
          <w:p>
            <w:r>
              <w:rPr>
                <w:sz w:val="18"/>
              </w:rPr>
              <w:t>On challenge resolution</w:t>
            </w:r>
          </w:p>
        </w:tc>
      </w:tr>
      <w:tr>
        <w:tc>
          <w:tcPr>
            <w:tcW w:type="dxa" w:w="2268"/>
          </w:tcPr>
          <w:p>
            <w:r>
              <w:rPr>
                <w:sz w:val="18"/>
              </w:rPr>
              <w:t>VS UI Card</w:t>
            </w:r>
          </w:p>
        </w:tc>
        <w:tc>
          <w:tcPr>
            <w:tcW w:type="dxa" w:w="5669"/>
          </w:tcPr>
          <w:p>
            <w:r>
              <w:rPr>
                <w:sz w:val="18"/>
              </w:rPr>
              <w:t>Shows both players’ progress bars, score comparison, status ("YOU’RE WINNING/CATCH UP/TIED"), countdown timer.</w:t>
            </w:r>
          </w:p>
        </w:tc>
        <w:tc>
          <w:tcPr>
            <w:tcW w:type="dxa" w:w="2268"/>
          </w:tcPr>
          <w:p>
            <w:r>
              <w:rPr>
                <w:sz w:val="18"/>
              </w:rPr>
              <w:t>During active challenge</w:t>
            </w:r>
          </w:p>
        </w:tc>
      </w:tr>
      <w:tr>
        <w:tc>
          <w:tcPr>
            <w:tcW w:type="dxa" w:w="2268"/>
          </w:tcPr>
          <w:p>
            <w:r>
              <w:rPr>
                <w:sz w:val="18"/>
              </w:rPr>
              <w:t>Challenge History</w:t>
            </w:r>
          </w:p>
        </w:tc>
        <w:tc>
          <w:tcPr>
            <w:tcW w:type="dxa" w:w="5669"/>
          </w:tcPr>
          <w:p>
            <w:r>
              <w:rPr>
                <w:sz w:val="18"/>
              </w:rPr>
              <w:t>Last 20 results with W/L/T record and scores.</w:t>
            </w:r>
          </w:p>
        </w:tc>
        <w:tc>
          <w:tcPr>
            <w:tcW w:type="dxa" w:w="2268"/>
          </w:tcPr>
          <w:p>
            <w:r>
              <w:rPr>
                <w:sz w:val="18"/>
              </w:rPr>
              <w:t>After first challenge</w:t>
            </w:r>
          </w:p>
        </w:tc>
      </w:tr>
    </w:tbl>
    <w:p>
      <w:pPr>
        <w:pStyle w:val="Heading2"/>
      </w:pPr>
      <w:r>
        <w:t>Morse Code Messaging</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Morse Telegraph</w:t>
            </w:r>
          </w:p>
        </w:tc>
        <w:tc>
          <w:tcPr>
            <w:tcW w:type="dxa" w:w="5669"/>
          </w:tcPr>
          <w:p>
            <w:r>
              <w:rPr>
                <w:sz w:val="18"/>
              </w:rPr>
              <w:t>Binary-tree input UI for composing messages via International Morse Code. Messages sent to friends via Firestore.</w:t>
            </w:r>
          </w:p>
        </w:tc>
        <w:tc>
          <w:tcPr>
            <w:tcW w:type="dxa" w:w="2268"/>
          </w:tcPr>
          <w:p>
            <w:r>
              <w:rPr>
                <w:sz w:val="18"/>
              </w:rPr>
              <w:t>When friends exist</w:t>
            </w:r>
          </w:p>
        </w:tc>
      </w:tr>
      <w:tr>
        <w:tc>
          <w:tcPr>
            <w:tcW w:type="dxa" w:w="2268"/>
          </w:tcPr>
          <w:p>
            <w:r>
              <w:rPr>
                <w:sz w:val="18"/>
              </w:rPr>
              <w:t>Incoming Messages</w:t>
            </w:r>
          </w:p>
        </w:tc>
        <w:tc>
          <w:tcPr>
            <w:tcW w:type="dxa" w:w="5669"/>
          </w:tcPr>
          <w:p>
            <w:r>
              <w:rPr>
                <w:sz w:val="18"/>
              </w:rPr>
              <w:t>MorseMessenger overlay shows received messages. Last 50 messages stored in morseInbox.</w:t>
            </w:r>
          </w:p>
        </w:tc>
        <w:tc>
          <w:tcPr>
            <w:tcW w:type="dxa" w:w="2268"/>
          </w:tcPr>
          <w:p>
            <w:r>
              <w:rPr>
                <w:sz w:val="18"/>
              </w:rPr>
              <w:t>When message received</w:t>
            </w:r>
          </w:p>
        </w:tc>
      </w:tr>
    </w:tbl>
    <w:p>
      <w:pPr>
        <w:pStyle w:val="Heading2"/>
      </w:pPr>
      <w:r>
        <w:t>Profile Page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Profile</w:t>
            </w:r>
          </w:p>
        </w:tc>
        <w:tc>
          <w:tcPr>
            <w:tcW w:type="dxa" w:w="5669"/>
          </w:tcPr>
          <w:p>
            <w:r>
              <w:rPr>
                <w:sz w:val="18"/>
              </w:rPr>
              <w:t>Separate page with avatar, display name, tagline, level/XP, streaks, work ledger, lives-lost memorial. Always accessible (never locked by game lockout).</w:t>
            </w:r>
          </w:p>
        </w:tc>
        <w:tc>
          <w:tcPr>
            <w:tcW w:type="dxa" w:w="2268"/>
          </w:tcPr>
          <w:p>
            <w:r>
              <w:rPr>
                <w:sz w:val="18"/>
              </w:rPr>
              <w:t>Always available</w:t>
            </w:r>
          </w:p>
        </w:tc>
      </w:tr>
      <w:tr>
        <w:tc>
          <w:tcPr>
            <w:tcW w:type="dxa" w:w="2268"/>
          </w:tcPr>
          <w:p>
            <w:r>
              <w:rPr>
                <w:sz w:val="18"/>
              </w:rPr>
              <w:t>Public Profile</w:t>
            </w:r>
          </w:p>
        </w:tc>
        <w:tc>
          <w:tcPr>
            <w:tcW w:type="dxa" w:w="5669"/>
          </w:tcPr>
          <w:p>
            <w:r>
              <w:rPr>
                <w:sz w:val="18"/>
              </w:rPr>
              <w:t>Hosted at todo-of-the-loom.web.app. Synced via Firestore REST API (no SDK). Throttled to max once per 60 seconds.</w:t>
            </w:r>
          </w:p>
        </w:tc>
        <w:tc>
          <w:tcPr>
            <w:tcW w:type="dxa" w:w="2268"/>
          </w:tcPr>
          <w:p>
            <w:r>
              <w:rPr>
                <w:sz w:val="18"/>
              </w:rPr>
              <w:t>After first session</w:t>
            </w:r>
          </w:p>
        </w:tc>
      </w:tr>
      <w:tr>
        <w:tc>
          <w:tcPr>
            <w:tcW w:type="dxa" w:w="2268"/>
          </w:tcPr>
          <w:p>
            <w:r>
              <w:rPr>
                <w:sz w:val="18"/>
              </w:rPr>
              <w:t>Display Name Editing</w:t>
            </w:r>
          </w:p>
        </w:tc>
        <w:tc>
          <w:tcPr>
            <w:tcW w:type="dxa" w:w="5669"/>
          </w:tcPr>
          <w:p>
            <w:r>
              <w:rPr>
                <w:sz w:val="18"/>
              </w:rPr>
              <w:t>Length cap (100 chars), control character stripping, rate limiting.</w:t>
            </w:r>
          </w:p>
        </w:tc>
        <w:tc>
          <w:tcPr>
            <w:tcW w:type="dxa" w:w="2268"/>
          </w:tcPr>
          <w:p>
            <w:r>
              <w:rPr>
                <w:sz w:val="18"/>
              </w:rPr>
              <w:t>Profile page</w:t>
            </w:r>
          </w:p>
        </w:tc>
      </w:tr>
    </w:tbl>
    <w:p>
      <w:pPr>
        <w:pStyle w:val="Heading2"/>
      </w:pPr>
      <w:r>
        <w:t>Browser Linking &amp; Mirror Mode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Browser Linking</w:t>
            </w:r>
          </w:p>
        </w:tc>
        <w:tc>
          <w:tcPr>
            <w:tcW w:type="dxa" w:w="5669"/>
          </w:tcPr>
          <w:p>
            <w:r>
              <w:rPr>
                <w:sz w:val="18"/>
              </w:rPr>
              <w:t>Link two browser installations to share stats via Firestore. Enter another profile’s code to adopt their ID.</w:t>
            </w:r>
          </w:p>
        </w:tc>
        <w:tc>
          <w:tcPr>
            <w:tcW w:type="dxa" w:w="2268"/>
          </w:tcPr>
          <w:p>
            <w:r>
              <w:rPr>
                <w:sz w:val="18"/>
              </w:rPr>
              <w:t>Settings modal</w:t>
            </w:r>
          </w:p>
        </w:tc>
      </w:tr>
      <w:tr>
        <w:tc>
          <w:tcPr>
            <w:tcW w:type="dxa" w:w="2268"/>
          </w:tcPr>
          <w:p>
            <w:r>
              <w:rPr>
                <w:sz w:val="18"/>
              </w:rPr>
              <w:t>Mirror Mode</w:t>
            </w:r>
          </w:p>
        </w:tc>
        <w:tc>
          <w:tcPr>
            <w:tcW w:type="dxa" w:w="5669"/>
          </w:tcPr>
          <w:p>
            <w:r>
              <w:rPr>
                <w:sz w:val="18"/>
              </w:rPr>
              <w:t>Read-only view that overwrites local stats with remote stats. Hides all interactive elements. Auto-pull on load + every 2 minutes.</w:t>
            </w:r>
          </w:p>
        </w:tc>
        <w:tc>
          <w:tcPr>
            <w:tcW w:type="dxa" w:w="2268"/>
          </w:tcPr>
          <w:p>
            <w:r>
              <w:rPr>
                <w:sz w:val="18"/>
              </w:rPr>
              <w:t>When linked</w:t>
            </w:r>
          </w:p>
        </w:tc>
      </w:tr>
    </w:tbl>
    <w:p>
      <w:r>
        <w:br w:type="page"/>
      </w:r>
    </w:p>
    <w:p>
      <w:pPr>
        <w:pStyle w:val="Heading1"/>
      </w:pPr>
      <w:r>
        <w:t>Tier 4: Advanced Player — Brokerage, Quests, House</w:t>
      </w:r>
    </w:p>
    <w:p>
      <w:r>
        <w:t>These features represent the mid-to-late game. They unlock through level progression or specific factory upgrades.</w:t>
      </w:r>
    </w:p>
    <w:p>
      <w:pPr>
        <w:pStyle w:val="Heading2"/>
      </w:pPr>
      <w:r>
        <w:t>Brokerage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Overview</w:t>
            </w:r>
          </w:p>
        </w:tc>
        <w:tc>
          <w:tcPr>
            <w:tcW w:type="dxa" w:w="5669"/>
          </w:tcPr>
          <w:p>
            <w:r>
              <w:rPr>
                <w:sz w:val="18"/>
              </w:rPr>
              <w:t>Investment market with deposit/withdraw from main wallet. Separate brokerage cash balance. Portfolio value tracking. P/L display.</w:t>
            </w:r>
          </w:p>
        </w:tc>
        <w:tc>
          <w:tcPr>
            <w:tcW w:type="dxa" w:w="2268"/>
          </w:tcPr>
          <w:p>
            <w:r>
              <w:rPr>
                <w:sz w:val="18"/>
              </w:rPr>
              <w:t>Brokerage upgrade</w:t>
            </w:r>
          </w:p>
        </w:tc>
      </w:tr>
      <w:tr>
        <w:tc>
          <w:tcPr>
            <w:tcW w:type="dxa" w:w="2268"/>
          </w:tcPr>
          <w:p>
            <w:r>
              <w:rPr>
                <w:sz w:val="18"/>
              </w:rPr>
              <w:t>Stocks</w:t>
            </w:r>
          </w:p>
        </w:tc>
        <w:tc>
          <w:tcPr>
            <w:tcW w:type="dxa" w:w="5669"/>
          </w:tcPr>
          <w:p>
            <w:r>
              <w:rPr>
                <w:sz w:val="18"/>
              </w:rPr>
              <w:t>6 stocks with sector assignments, base prices, volatility, and drift. Buy/sell with quantity presets (x1, x5, x10, MAX). Prices fluctuate in real-time.</w:t>
            </w:r>
          </w:p>
        </w:tc>
        <w:tc>
          <w:tcPr>
            <w:tcW w:type="dxa" w:w="2268"/>
          </w:tcPr>
          <w:p>
            <w:r>
              <w:rPr>
                <w:sz w:val="18"/>
              </w:rPr>
              <w:t>Brokerage page</w:t>
            </w:r>
          </w:p>
        </w:tc>
      </w:tr>
      <w:tr>
        <w:tc>
          <w:tcPr>
            <w:tcW w:type="dxa" w:w="2268"/>
          </w:tcPr>
          <w:p>
            <w:r>
              <w:rPr>
                <w:sz w:val="18"/>
              </w:rPr>
              <w:t>Index Funds</w:t>
            </w:r>
          </w:p>
        </w:tc>
        <w:tc>
          <w:tcPr>
            <w:tcW w:type="dxa" w:w="5669"/>
          </w:tcPr>
          <w:p>
            <w:r>
              <w:rPr>
                <w:sz w:val="18"/>
              </w:rPr>
              <w:t>2 index funds with management fees. Diversified exposure across multiple stocks.</w:t>
            </w:r>
          </w:p>
        </w:tc>
        <w:tc>
          <w:tcPr>
            <w:tcW w:type="dxa" w:w="2268"/>
          </w:tcPr>
          <w:p>
            <w:r>
              <w:rPr>
                <w:sz w:val="18"/>
              </w:rPr>
              <w:t>Brokerage page</w:t>
            </w:r>
          </w:p>
        </w:tc>
      </w:tr>
      <w:tr>
        <w:tc>
          <w:tcPr>
            <w:tcW w:type="dxa" w:w="2268"/>
          </w:tcPr>
          <w:p>
            <w:r>
              <w:rPr>
                <w:sz w:val="18"/>
              </w:rPr>
              <w:t>Treasury Bonds</w:t>
            </w:r>
          </w:p>
        </w:tc>
        <w:tc>
          <w:tcPr>
            <w:tcW w:type="dxa" w:w="5669"/>
          </w:tcPr>
          <w:p>
            <w:r>
              <w:rPr>
                <w:sz w:val="18"/>
              </w:rPr>
              <w:t>3 bond types with session-based maturity (3/7/20 sessions). Guaranteed return. Progress with completed focus sessions.</w:t>
            </w:r>
          </w:p>
        </w:tc>
        <w:tc>
          <w:tcPr>
            <w:tcW w:type="dxa" w:w="2268"/>
          </w:tcPr>
          <w:p>
            <w:r>
              <w:rPr>
                <w:sz w:val="18"/>
              </w:rPr>
              <w:t>Brokerage page</w:t>
            </w:r>
          </w:p>
        </w:tc>
      </w:tr>
      <w:tr>
        <w:tc>
          <w:tcPr>
            <w:tcW w:type="dxa" w:w="2268"/>
          </w:tcPr>
          <w:p>
            <w:r>
              <w:rPr>
                <w:sz w:val="18"/>
              </w:rPr>
              <w:t>Cryptocurrency</w:t>
            </w:r>
          </w:p>
        </w:tc>
        <w:tc>
          <w:tcPr>
            <w:tcW w:type="dxa" w:w="5669"/>
          </w:tcPr>
          <w:p>
            <w:r>
              <w:rPr>
                <w:sz w:val="18"/>
              </w:rPr>
              <w:t>2 crypto assets (BTC and ETH analogs). High volatility, high potential return.</w:t>
            </w:r>
          </w:p>
        </w:tc>
        <w:tc>
          <w:tcPr>
            <w:tcW w:type="dxa" w:w="2268"/>
          </w:tcPr>
          <w:p>
            <w:r>
              <w:rPr>
                <w:sz w:val="18"/>
              </w:rPr>
              <w:t>Brokerage page</w:t>
            </w:r>
          </w:p>
        </w:tc>
      </w:tr>
      <w:tr>
        <w:tc>
          <w:tcPr>
            <w:tcW w:type="dxa" w:w="2268"/>
          </w:tcPr>
          <w:p>
            <w:r>
              <w:rPr>
                <w:sz w:val="18"/>
              </w:rPr>
              <w:t>Limit Orders</w:t>
            </w:r>
          </w:p>
        </w:tc>
        <w:tc>
          <w:tcPr>
            <w:tcW w:type="dxa" w:w="5669"/>
          </w:tcPr>
          <w:p>
            <w:r>
              <w:rPr>
                <w:sz w:val="18"/>
              </w:rPr>
              <w:t>Set buy/sell orders at specific price points. Automatically execute when market price reaches your target.</w:t>
            </w:r>
          </w:p>
        </w:tc>
        <w:tc>
          <w:tcPr>
            <w:tcW w:type="dxa" w:w="2268"/>
          </w:tcPr>
          <w:p>
            <w:r>
              <w:rPr>
                <w:sz w:val="18"/>
              </w:rPr>
              <w:t>Brokerage page</w:t>
            </w:r>
          </w:p>
        </w:tc>
      </w:tr>
      <w:tr>
        <w:tc>
          <w:tcPr>
            <w:tcW w:type="dxa" w:w="2268"/>
          </w:tcPr>
          <w:p>
            <w:r>
              <w:rPr>
                <w:sz w:val="18"/>
              </w:rPr>
              <w:t>Acumen System</w:t>
            </w:r>
          </w:p>
        </w:tc>
        <w:tc>
          <w:tcPr>
            <w:tcW w:type="dxa" w:w="5669"/>
          </w:tcPr>
          <w:p>
            <w:r>
              <w:rPr>
                <w:sz w:val="18"/>
              </w:rPr>
              <w:t>Progression currency within the brokerage. Earned from trading activity and achievements. Spent on permanent brokerage upgrades.</w:t>
            </w:r>
          </w:p>
        </w:tc>
        <w:tc>
          <w:tcPr>
            <w:tcW w:type="dxa" w:w="2268"/>
          </w:tcPr>
          <w:p>
            <w:r>
              <w:rPr>
                <w:sz w:val="18"/>
              </w:rPr>
              <w:t>Brokerage page</w:t>
            </w:r>
          </w:p>
        </w:tc>
      </w:tr>
    </w:tbl>
    <w:p>
      <w:pPr>
        <w:pStyle w:val="Heading2"/>
      </w:pPr>
      <w:r>
        <w:t>Daily Quest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Quest Generation</w:t>
            </w:r>
          </w:p>
        </w:tc>
        <w:tc>
          <w:tcPr>
            <w:tcW w:type="dxa" w:w="5669"/>
          </w:tcPr>
          <w:p>
            <w:r>
              <w:rPr>
                <w:sz w:val="18"/>
              </w:rPr>
              <w:t>Two quests generated daily based on date + profileId (seeded random). STEADY = easier, AMBITIOUS = harder. Choose one.</w:t>
            </w:r>
          </w:p>
        </w:tc>
        <w:tc>
          <w:tcPr>
            <w:tcW w:type="dxa" w:w="2268"/>
          </w:tcPr>
          <w:p>
            <w:r>
              <w:rPr>
                <w:sz w:val="18"/>
              </w:rPr>
              <w:t>Daily</w:t>
            </w:r>
          </w:p>
        </w:tc>
      </w:tr>
      <w:tr>
        <w:tc>
          <w:tcPr>
            <w:tcW w:type="dxa" w:w="2268"/>
          </w:tcPr>
          <w:p>
            <w:r>
              <w:rPr>
                <w:sz w:val="18"/>
              </w:rPr>
              <w:t>Quest Types</w:t>
            </w:r>
          </w:p>
        </w:tc>
        <w:tc>
          <w:tcPr>
            <w:tcW w:type="dxa" w:w="5669"/>
          </w:tcPr>
          <w:p>
            <w:r>
              <w:rPr>
                <w:sz w:val="18"/>
              </w:rPr>
              <w:t>focusMin (total minutes), sessions (completed count), combo (chain streak), singleSessionMin (longest session), qualifiedSessions (sessions meeting min length), beforeDeadlineFocus (minutes before a time), noFailStreak (no fails).</w:t>
            </w:r>
          </w:p>
        </w:tc>
        <w:tc>
          <w:tcPr>
            <w:tcW w:type="dxa" w:w="2268"/>
          </w:tcPr>
          <w:p>
            <w:r>
              <w:rPr>
                <w:sz w:val="18"/>
              </w:rPr>
              <w:t>Various</w:t>
            </w:r>
          </w:p>
        </w:tc>
      </w:tr>
      <w:tr>
        <w:tc>
          <w:tcPr>
            <w:tcW w:type="dxa" w:w="2268"/>
          </w:tcPr>
          <w:p>
            <w:r>
              <w:rPr>
                <w:sz w:val="18"/>
              </w:rPr>
              <w:t>Steady Examples</w:t>
            </w:r>
          </w:p>
        </w:tc>
        <w:tc>
          <w:tcPr>
            <w:tcW w:type="dxa" w:w="5669"/>
          </w:tcPr>
          <w:p>
            <w:r>
              <w:rPr>
                <w:sz w:val="18"/>
              </w:rPr>
              <w:t>Focus 60/90/120 min, complete 3/4 sessions, hit 4x combo, single 60-min session, 3 sessions of 30+ min.</w:t>
            </w:r>
          </w:p>
        </w:tc>
        <w:tc>
          <w:tcPr>
            <w:tcW w:type="dxa" w:w="2268"/>
          </w:tcPr>
          <w:p>
            <w:r>
              <w:rPr>
                <w:sz w:val="18"/>
              </w:rPr>
              <w:t>Daily</w:t>
            </w:r>
          </w:p>
        </w:tc>
      </w:tr>
      <w:tr>
        <w:tc>
          <w:tcPr>
            <w:tcW w:type="dxa" w:w="2268"/>
          </w:tcPr>
          <w:p>
            <w:r>
              <w:rPr>
                <w:sz w:val="18"/>
              </w:rPr>
              <w:t>Ambitious Examples</w:t>
            </w:r>
          </w:p>
        </w:tc>
        <w:tc>
          <w:tcPr>
            <w:tcW w:type="dxa" w:w="5669"/>
          </w:tcPr>
          <w:p>
            <w:r>
              <w:rPr>
                <w:sz w:val="18"/>
              </w:rPr>
              <w:t>Focus 180/210/240 min, complete 6/8 sessions, hit 6x/8x combo, 60 min in 1.5 hours, 4 no-fail sessions.</w:t>
            </w:r>
          </w:p>
        </w:tc>
        <w:tc>
          <w:tcPr>
            <w:tcW w:type="dxa" w:w="2268"/>
          </w:tcPr>
          <w:p>
            <w:r>
              <w:rPr>
                <w:sz w:val="18"/>
              </w:rPr>
              <w:t>Daily</w:t>
            </w:r>
          </w:p>
        </w:tc>
      </w:tr>
      <w:tr>
        <w:tc>
          <w:tcPr>
            <w:tcW w:type="dxa" w:w="2268"/>
          </w:tcPr>
          <w:p>
            <w:r>
              <w:rPr>
                <w:sz w:val="18"/>
              </w:rPr>
              <w:t>Rewards</w:t>
            </w:r>
          </w:p>
        </w:tc>
        <w:tc>
          <w:tcPr>
            <w:tcW w:type="dxa" w:w="5669"/>
          </w:tcPr>
          <w:p>
            <w:r>
              <w:rPr>
                <w:sz w:val="18"/>
              </w:rPr>
              <w:t>Steady = ~level x 80 coins + 15% as XP. Ambitious = ~level x 80 x 2.5 coins + 40% as XP + 2x textiles next session.</w:t>
            </w:r>
          </w:p>
        </w:tc>
        <w:tc>
          <w:tcPr>
            <w:tcW w:type="dxa" w:w="2268"/>
          </w:tcPr>
          <w:p>
            <w:r>
              <w:rPr>
                <w:sz w:val="18"/>
              </w:rPr>
              <w:t>On completion</w:t>
            </w:r>
          </w:p>
        </w:tc>
      </w:tr>
      <w:tr>
        <w:tc>
          <w:tcPr>
            <w:tcW w:type="dxa" w:w="2268"/>
          </w:tcPr>
          <w:p>
            <w:r>
              <w:rPr>
                <w:sz w:val="18"/>
              </w:rPr>
              <w:t>Tile Grid UI</w:t>
            </w:r>
          </w:p>
        </w:tc>
        <w:tc>
          <w:tcPr>
            <w:tcW w:type="dxa" w:w="5669"/>
          </w:tcPr>
          <w:p>
            <w:r>
              <w:rPr>
                <w:sz w:val="18"/>
              </w:rPr>
              <w:t>Duolingo-style tile progression with icons, labels, checkmark badges, connector arrows, and lit/unlit/next states.</w:t>
            </w:r>
          </w:p>
        </w:tc>
        <w:tc>
          <w:tcPr>
            <w:tcW w:type="dxa" w:w="2268"/>
          </w:tcPr>
          <w:p>
            <w:r>
              <w:rPr>
                <w:sz w:val="18"/>
              </w:rPr>
              <w:t>Quest card</w:t>
            </w:r>
          </w:p>
        </w:tc>
      </w:tr>
      <w:tr>
        <w:tc>
          <w:tcPr>
            <w:tcW w:type="dxa" w:w="2268"/>
          </w:tcPr>
          <w:p>
            <w:r>
              <w:rPr>
                <w:sz w:val="18"/>
              </w:rPr>
              <w:t>Quest Streak</w:t>
            </w:r>
          </w:p>
        </w:tc>
        <w:tc>
          <w:tcPr>
            <w:tcW w:type="dxa" w:w="5669"/>
          </w:tcPr>
          <w:p>
            <w:r>
              <w:rPr>
                <w:sz w:val="18"/>
              </w:rPr>
              <w:t>Consecutive days of quest completion. Separate tracker with current + longest. Broken by missing a day.</w:t>
            </w:r>
          </w:p>
        </w:tc>
        <w:tc>
          <w:tcPr>
            <w:tcW w:type="dxa" w:w="2268"/>
          </w:tcPr>
          <w:p>
            <w:r>
              <w:rPr>
                <w:sz w:val="18"/>
              </w:rPr>
              <w:t>After first quest</w:t>
            </w:r>
          </w:p>
        </w:tc>
      </w:tr>
      <w:tr>
        <w:tc>
          <w:tcPr>
            <w:tcW w:type="dxa" w:w="2268"/>
          </w:tcPr>
          <w:p>
            <w:r>
              <w:rPr>
                <w:sz w:val="18"/>
              </w:rPr>
              <w:t>Quest Celebration</w:t>
            </w:r>
          </w:p>
        </w:tc>
        <w:tc>
          <w:tcPr>
            <w:tcW w:type="dxa" w:w="5669"/>
          </w:tcPr>
          <w:p>
            <w:r>
              <w:rPr>
                <w:sz w:val="18"/>
              </w:rPr>
              <w:t>Full-screen overlay with animated rewards, particles, and dismiss button.</w:t>
            </w:r>
          </w:p>
        </w:tc>
        <w:tc>
          <w:tcPr>
            <w:tcW w:type="dxa" w:w="2268"/>
          </w:tcPr>
          <w:p>
            <w:r>
              <w:rPr>
                <w:sz w:val="18"/>
              </w:rPr>
              <w:t>On completion</w:t>
            </w:r>
          </w:p>
        </w:tc>
      </w:tr>
    </w:tbl>
    <w:p>
      <w:pPr>
        <w:pStyle w:val="Heading2"/>
      </w:pPr>
      <w:r>
        <w:t>Badges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Badge System</w:t>
            </w:r>
          </w:p>
        </w:tc>
        <w:tc>
          <w:tcPr>
            <w:tcW w:type="dxa" w:w="5669"/>
          </w:tcPr>
          <w:p>
            <w:r>
              <w:rPr>
                <w:sz w:val="18"/>
              </w:rPr>
              <w:t>300+ achievement badges across categories: bedtime (total + streak), focus sessions (1 to 100K), day streaks (3 to 1,461), combos (3x to 500x), textiles (10 to 100K), friends (1 to 500), levels (3 to 2,000), wealth ($100 to $100M), gallery (1 to 2,500), canvas sizes, dye research, employees, brokerage, market events, art sales, quests (total + streak + ambitious).</w:t>
            </w:r>
          </w:p>
        </w:tc>
        <w:tc>
          <w:tcPr>
            <w:tcW w:type="dxa" w:w="2268"/>
          </w:tcPr>
          <w:p>
            <w:r>
              <w:rPr>
                <w:sz w:val="18"/>
              </w:rPr>
              <w:t>Checked on startup</w:t>
            </w:r>
          </w:p>
        </w:tc>
      </w:tr>
      <w:tr>
        <w:tc>
          <w:tcPr>
            <w:tcW w:type="dxa" w:w="2268"/>
          </w:tcPr>
          <w:p>
            <w:r>
              <w:rPr>
                <w:sz w:val="18"/>
              </w:rPr>
              <w:t>Badge Celebration</w:t>
            </w:r>
          </w:p>
        </w:tc>
        <w:tc>
          <w:tcPr>
            <w:tcW w:type="dxa" w:w="5669"/>
          </w:tcPr>
          <w:p>
            <w:r>
              <w:rPr>
                <w:sz w:val="18"/>
              </w:rPr>
              <w:t>Toast notification with icon, name, and description + Chrome notification on each new badge unlock.</w:t>
            </w:r>
          </w:p>
        </w:tc>
        <w:tc>
          <w:tcPr>
            <w:tcW w:type="dxa" w:w="2268"/>
          </w:tcPr>
          <w:p>
            <w:r>
              <w:rPr>
                <w:sz w:val="18"/>
              </w:rPr>
              <w:t>On unlock</w:t>
            </w:r>
          </w:p>
        </w:tc>
      </w:tr>
      <w:tr>
        <w:tc>
          <w:tcPr>
            <w:tcW w:type="dxa" w:w="2268"/>
          </w:tcPr>
          <w:p>
            <w:r>
              <w:rPr>
                <w:sz w:val="18"/>
              </w:rPr>
              <w:t>Badges Page</w:t>
            </w:r>
          </w:p>
        </w:tc>
        <w:tc>
          <w:tcPr>
            <w:tcW w:type="dxa" w:w="5669"/>
          </w:tcPr>
          <w:p>
            <w:r>
              <w:rPr>
                <w:sz w:val="18"/>
              </w:rPr>
              <w:t>Dedicated page showing all badges with progress indicators. Earned badges highlighted.</w:t>
            </w:r>
          </w:p>
        </w:tc>
        <w:tc>
          <w:tcPr>
            <w:tcW w:type="dxa" w:w="2268"/>
          </w:tcPr>
          <w:p>
            <w:r>
              <w:rPr>
                <w:sz w:val="18"/>
              </w:rPr>
              <w:t>Always accessible</w:t>
            </w:r>
          </w:p>
        </w:tc>
      </w:tr>
    </w:tbl>
    <w:p>
      <w:pPr>
        <w:pStyle w:val="Heading2"/>
      </w:pPr>
      <w:r>
        <w:t>The House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Rap Sheet</w:t>
            </w:r>
          </w:p>
        </w:tc>
        <w:tc>
          <w:tcPr>
            <w:tcW w:type="dxa" w:w="5669"/>
          </w:tcPr>
          <w:p>
            <w:r>
              <w:rPr>
                <w:sz w:val="18"/>
              </w:rPr>
              <w:t>Read-only household view. Members: spouse, children (appear at coin thresholds), pets. Condition labels forming a narrative arc. Wellbeing scalar (0-100) computed from positive/negative game signals.</w:t>
            </w:r>
          </w:p>
        </w:tc>
        <w:tc>
          <w:tcPr>
            <w:tcW w:type="dxa" w:w="2268"/>
          </w:tcPr>
          <w:p>
            <w:r>
              <w:rPr>
                <w:sz w:val="18"/>
              </w:rPr>
              <w:t>House page</w:t>
            </w:r>
          </w:p>
        </w:tc>
      </w:tr>
      <w:tr>
        <w:tc>
          <w:tcPr>
            <w:tcW w:type="dxa" w:w="2268"/>
          </w:tcPr>
          <w:p>
            <w:r>
              <w:rPr>
                <w:sz w:val="18"/>
              </w:rPr>
              <w:t>Pets</w:t>
            </w:r>
          </w:p>
        </w:tc>
        <w:tc>
          <w:tcPr>
            <w:tcW w:type="dxa" w:w="5669"/>
          </w:tcPr>
          <w:p>
            <w:r>
              <w:rPr>
                <w:sz w:val="18"/>
              </w:rPr>
              <w:t>6 types: cat, dog, bird, bunny, fish (blob removed). Custom pixel sprites with happy/sad states. Per-species activity pools. Mood tied to wellbeing and species.</w:t>
            </w:r>
          </w:p>
        </w:tc>
        <w:tc>
          <w:tcPr>
            <w:tcW w:type="dxa" w:w="2268"/>
          </w:tcPr>
          <w:p>
            <w:r>
              <w:rPr>
                <w:sz w:val="18"/>
              </w:rPr>
              <w:t>House page</w:t>
            </w:r>
          </w:p>
        </w:tc>
      </w:tr>
      <w:tr>
        <w:tc>
          <w:tcPr>
            <w:tcW w:type="dxa" w:w="2268"/>
          </w:tcPr>
          <w:p>
            <w:r>
              <w:rPr>
                <w:sz w:val="18"/>
              </w:rPr>
              <w:t>Pet Feeding</w:t>
            </w:r>
          </w:p>
        </w:tc>
        <w:tc>
          <w:tcPr>
            <w:tcW w:type="dxa" w:w="5669"/>
          </w:tcPr>
          <w:p>
            <w:r>
              <w:rPr>
                <w:sz w:val="18"/>
              </w:rPr>
              <w:t>Flat cost $50 per feeding, fills ALL bowls to 100. Daily drain: -50 fullness per pet per day. States: full, hungry, empty. Pet names renameable (2 renames max, then locked).</w:t>
            </w:r>
          </w:p>
        </w:tc>
        <w:tc>
          <w:tcPr>
            <w:tcW w:type="dxa" w:w="2268"/>
          </w:tcPr>
          <w:p>
            <w:r>
              <w:rPr>
                <w:sz w:val="18"/>
              </w:rPr>
              <w:t>House page</w:t>
            </w:r>
          </w:p>
        </w:tc>
      </w:tr>
      <w:tr>
        <w:tc>
          <w:tcPr>
            <w:tcW w:type="dxa" w:w="2268"/>
          </w:tcPr>
          <w:p>
            <w:r>
              <w:rPr>
                <w:sz w:val="18"/>
              </w:rPr>
              <w:t>Household Events</w:t>
            </w:r>
          </w:p>
        </w:tc>
        <w:tc>
          <w:tcPr>
            <w:tcW w:type="dxa" w:w="5669"/>
          </w:tcPr>
          <w:p>
            <w:r>
              <w:rPr>
                <w:sz w:val="18"/>
              </w:rPr>
              <w:t>Random events that trigger based on state predicates. Completion handlers affect money/textiles/reputation.</w:t>
            </w:r>
          </w:p>
        </w:tc>
        <w:tc>
          <w:tcPr>
            <w:tcW w:type="dxa" w:w="2268"/>
          </w:tcPr>
          <w:p>
            <w:r>
              <w:rPr>
                <w:sz w:val="18"/>
              </w:rPr>
              <w:t>House page</w:t>
            </w:r>
          </w:p>
        </w:tc>
      </w:tr>
      <w:tr>
        <w:tc>
          <w:tcPr>
            <w:tcW w:type="dxa" w:w="2268"/>
          </w:tcPr>
          <w:p>
            <w:r>
              <w:rPr>
                <w:sz w:val="18"/>
              </w:rPr>
              <w:t>House Feed</w:t>
            </w:r>
          </w:p>
        </w:tc>
        <w:tc>
          <w:tcPr>
            <w:tcW w:type="dxa" w:w="5669"/>
          </w:tcPr>
          <w:p>
            <w:r>
              <w:rPr>
                <w:sz w:val="18"/>
              </w:rPr>
              <w:t>Activity log showing promise failures, money changes, pet activities. 48h retention, max 30 entries.</w:t>
            </w:r>
          </w:p>
        </w:tc>
        <w:tc>
          <w:tcPr>
            <w:tcW w:type="dxa" w:w="2268"/>
          </w:tcPr>
          <w:p>
            <w:r>
              <w:rPr>
                <w:sz w:val="18"/>
              </w:rPr>
              <w:t>House page</w:t>
            </w:r>
          </w:p>
        </w:tc>
      </w:tr>
      <w:tr>
        <w:tc>
          <w:tcPr>
            <w:tcW w:type="dxa" w:w="2268"/>
          </w:tcPr>
          <w:p>
            <w:r>
              <w:rPr>
                <w:sz w:val="18"/>
              </w:rPr>
              <w:t>Denial Mode</w:t>
            </w:r>
          </w:p>
        </w:tc>
        <w:tc>
          <w:tcPr>
            <w:tcW w:type="dxa" w:w="5669"/>
          </w:tcPr>
          <w:p>
            <w:r>
              <w:rPr>
                <w:sz w:val="18"/>
              </w:rPr>
              <w:t>If "land bridge" upgrade is built, the house becomes unreachable with a refusal paragraph.</w:t>
            </w:r>
          </w:p>
        </w:tc>
        <w:tc>
          <w:tcPr>
            <w:tcW w:type="dxa" w:w="2268"/>
          </w:tcPr>
          <w:p>
            <w:r>
              <w:rPr>
                <w:sz w:val="18"/>
              </w:rPr>
              <w:t>Late game</w:t>
            </w:r>
          </w:p>
        </w:tc>
      </w:tr>
    </w:tbl>
    <w:p>
      <w:pPr>
        <w:pStyle w:val="Heading2"/>
      </w:pPr>
      <w:r>
        <w:t>Ratiocinatory</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Overview</w:t>
            </w:r>
          </w:p>
        </w:tc>
        <w:tc>
          <w:tcPr>
            <w:tcW w:type="dxa" w:w="5669"/>
          </w:tcPr>
          <w:p>
            <w:r>
              <w:rPr>
                <w:sz w:val="18"/>
              </w:rPr>
              <w:t>Bureaucratic annex attached to the factory. Unlocked via Cogitorium Annex purchase.</w:t>
            </w:r>
          </w:p>
        </w:tc>
        <w:tc>
          <w:tcPr>
            <w:tcW w:type="dxa" w:w="2268"/>
          </w:tcPr>
          <w:p>
            <w:r>
              <w:rPr>
                <w:sz w:val="18"/>
              </w:rPr>
              <w:t>Factory upgrade</w:t>
            </w:r>
          </w:p>
        </w:tc>
      </w:tr>
      <w:tr>
        <w:tc>
          <w:tcPr>
            <w:tcW w:type="dxa" w:w="2268"/>
          </w:tcPr>
          <w:p>
            <w:r>
              <w:rPr>
                <w:sz w:val="18"/>
              </w:rPr>
              <w:t>Three Resources</w:t>
            </w:r>
          </w:p>
        </w:tc>
        <w:tc>
          <w:tcPr>
            <w:tcW w:type="dxa" w:w="5669"/>
          </w:tcPr>
          <w:p>
            <w:r>
              <w:rPr>
                <w:sz w:val="18"/>
              </w:rPr>
              <w:t>Bandwidth Writs, Data Sachets, Cogitation Tokens. Purchased with money at the Clerisy Terminal.</w:t>
            </w:r>
          </w:p>
        </w:tc>
        <w:tc>
          <w:tcPr>
            <w:tcW w:type="dxa" w:w="2268"/>
          </w:tcPr>
          <w:p>
            <w:r>
              <w:rPr>
                <w:sz w:val="18"/>
              </w:rPr>
              <w:t>Ratiocinatory page</w:t>
            </w:r>
          </w:p>
        </w:tc>
      </w:tr>
      <w:tr>
        <w:tc>
          <w:tcPr>
            <w:tcW w:type="dxa" w:w="2268"/>
          </w:tcPr>
          <w:p>
            <w:r>
              <w:rPr>
                <w:sz w:val="18"/>
              </w:rPr>
              <w:t>Five Aspects</w:t>
            </w:r>
          </w:p>
        </w:tc>
        <w:tc>
          <w:tcPr>
            <w:tcW w:type="dxa" w:w="5669"/>
          </w:tcPr>
          <w:p>
            <w:r>
              <w:rPr>
                <w:sz w:val="18"/>
              </w:rPr>
              <w:t>Exegesis, Chromatics, Deftness, Omens, Introspection (0-100 each). Each has 5 checkpoints unlocking factory upgrades.</w:t>
            </w:r>
          </w:p>
        </w:tc>
        <w:tc>
          <w:tcPr>
            <w:tcW w:type="dxa" w:w="2268"/>
          </w:tcPr>
          <w:p>
            <w:r>
              <w:rPr>
                <w:sz w:val="18"/>
              </w:rPr>
              <w:t>Ratiocinatory page</w:t>
            </w:r>
          </w:p>
        </w:tc>
      </w:tr>
      <w:tr>
        <w:tc>
          <w:tcPr>
            <w:tcW w:type="dxa" w:w="2268"/>
          </w:tcPr>
          <w:p>
            <w:r>
              <w:rPr>
                <w:sz w:val="18"/>
              </w:rPr>
              <w:t>Patsy System</w:t>
            </w:r>
          </w:p>
        </w:tc>
        <w:tc>
          <w:tcPr>
            <w:tcW w:type="dxa" w:w="5669"/>
          </w:tcPr>
          <w:p>
            <w:r>
              <w:rPr>
                <w:sz w:val="18"/>
              </w:rPr>
              <w:t>Commission clerical patsies from a large multi-regional name pool. Junior/Deputy/Ministry/Demiurge tiers multiply aspect gains.</w:t>
            </w:r>
          </w:p>
        </w:tc>
        <w:tc>
          <w:tcPr>
            <w:tcW w:type="dxa" w:w="2268"/>
          </w:tcPr>
          <w:p>
            <w:r>
              <w:rPr>
                <w:sz w:val="18"/>
              </w:rPr>
              <w:t>Ratiocinatory page</w:t>
            </w:r>
          </w:p>
        </w:tc>
      </w:tr>
    </w:tbl>
    <w:p>
      <w:pPr>
        <w:pStyle w:val="Heading2"/>
      </w:pPr>
      <w:r>
        <w:t>Loom Absence Scolder</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Absence Messages</w:t>
            </w:r>
          </w:p>
        </w:tc>
        <w:tc>
          <w:tcPr>
            <w:tcW w:type="dxa" w:w="5669"/>
          </w:tcPr>
          <w:p>
            <w:r>
              <w:rPr>
                <w:sz w:val="18"/>
              </w:rPr>
              <w:t>If you haven’t completed a session in a while, the loom posts sardonic messages at 4 escalation tiers: 24h (pouty), 48h (passive-aggressive), 72h (openly displeased), 168h/1 week ("replied to correspondence on your behalf").</w:t>
            </w:r>
          </w:p>
        </w:tc>
        <w:tc>
          <w:tcPr>
            <w:tcW w:type="dxa" w:w="2268"/>
          </w:tcPr>
          <w:p>
            <w:r>
              <w:rPr>
                <w:sz w:val="18"/>
              </w:rPr>
              <w:t>After 24h absent</w:t>
            </w:r>
          </w:p>
        </w:tc>
      </w:tr>
    </w:tbl>
    <w:p>
      <w:r>
        <w:br w:type="page"/>
      </w:r>
    </w:p>
    <w:p>
      <w:pPr>
        <w:pStyle w:val="Heading1"/>
      </w:pPr>
      <w:r>
        <w:t>Tier 5: Mastery — Deep Systems &amp; Endgame</w:t>
      </w:r>
    </w:p>
    <w:p>
      <w:r>
        <w:t>These are the deepest, most complex features. Only shown to veteran players who have spent significant time with the game.</w:t>
      </w:r>
    </w:p>
    <w:p>
      <w:pPr>
        <w:pStyle w:val="Heading2"/>
      </w:pPr>
      <w:r>
        <w:t>Esoteric Expansion (v3.17)</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30+ Upgrade Levels</w:t>
            </w:r>
          </w:p>
        </w:tc>
        <w:tc>
          <w:tcPr>
            <w:tcW w:type="dxa" w:w="5669"/>
          </w:tcPr>
          <w:p>
            <w:r>
              <w:rPr>
                <w:sz w:val="18"/>
              </w:rPr>
              <w:t>Progression arc: Compliance Framework → international trade → alien first contact → galactic conquest → universal lattice → void weave → multiverse. Multipliers reaching up to 30,000x at max level.</w:t>
            </w:r>
          </w:p>
        </w:tc>
        <w:tc>
          <w:tcPr>
            <w:tcW w:type="dxa" w:w="2268"/>
          </w:tcPr>
          <w:p>
            <w:r>
              <w:rPr>
                <w:sz w:val="18"/>
              </w:rPr>
              <w:t>Late factory</w:t>
            </w:r>
          </w:p>
        </w:tc>
      </w:tr>
      <w:tr>
        <w:tc>
          <w:tcPr>
            <w:tcW w:type="dxa" w:w="2268"/>
          </w:tcPr>
          <w:p>
            <w:r>
              <w:rPr>
                <w:sz w:val="18"/>
              </w:rPr>
              <w:t>Fresh Upgrades Badge</w:t>
            </w:r>
          </w:p>
        </w:tc>
        <w:tc>
          <w:tcPr>
            <w:tcW w:type="dxa" w:w="5669"/>
          </w:tcPr>
          <w:p>
            <w:r>
              <w:rPr>
                <w:sz w:val="18"/>
              </w:rPr>
              <w:t>Shows NEW badge in factory when upgrades are newly revealed.</w:t>
            </w:r>
          </w:p>
        </w:tc>
        <w:tc>
          <w:tcPr>
            <w:tcW w:type="dxa" w:w="2268"/>
          </w:tcPr>
          <w:p>
            <w:r>
              <w:rPr>
                <w:sz w:val="18"/>
              </w:rPr>
              <w:t>When new upgrades appear</w:t>
            </w:r>
          </w:p>
        </w:tc>
      </w:tr>
    </w:tbl>
    <w:p>
      <w:pPr>
        <w:pStyle w:val="Heading2"/>
      </w:pPr>
      <w:r>
        <w:t>The Bureau (Spy Operations)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Spy Operations</w:t>
            </w:r>
          </w:p>
        </w:tc>
        <w:tc>
          <w:tcPr>
            <w:tcW w:type="dxa" w:w="5669"/>
          </w:tcPr>
          <w:p>
            <w:r>
              <w:rPr>
                <w:sz w:val="18"/>
              </w:rPr>
              <w:t>7 standing posts: Chief of Station, Case Officer, Sparrow, Cipher Clerk, Archivist, Vault Runner, Street Asset. Relocate employees into bureau agents. Run operations: charge cost, roll weighted outcomes, pay rewards.</w:t>
            </w:r>
          </w:p>
        </w:tc>
        <w:tc>
          <w:tcPr>
            <w:tcW w:type="dxa" w:w="2268"/>
          </w:tcPr>
          <w:p>
            <w:r>
              <w:rPr>
                <w:sz w:val="18"/>
              </w:rPr>
              <w:t>Bureau page</w:t>
            </w:r>
          </w:p>
        </w:tc>
      </w:tr>
      <w:tr>
        <w:tc>
          <w:tcPr>
            <w:tcW w:type="dxa" w:w="2268"/>
          </w:tcPr>
          <w:p>
            <w:r>
              <w:rPr>
                <w:sz w:val="18"/>
              </w:rPr>
              <w:t>Agent Stats</w:t>
            </w:r>
          </w:p>
        </w:tc>
        <w:tc>
          <w:tcPr>
            <w:tcW w:type="dxa" w:w="5669"/>
          </w:tcPr>
          <w:p>
            <w:r>
              <w:rPr>
                <w:sz w:val="18"/>
              </w:rPr>
              <w:t>Seniority (S1-S5) and Loyalty (L1-L5) derived from tenure and stress. Heat system (0-100) rises on blown operations.</w:t>
            </w:r>
          </w:p>
        </w:tc>
        <w:tc>
          <w:tcPr>
            <w:tcW w:type="dxa" w:w="2268"/>
          </w:tcPr>
          <w:p>
            <w:r>
              <w:rPr>
                <w:sz w:val="18"/>
              </w:rPr>
              <w:t>Bureau page</w:t>
            </w:r>
          </w:p>
        </w:tc>
      </w:tr>
      <w:tr>
        <w:tc>
          <w:tcPr>
            <w:tcW w:type="dxa" w:w="2268"/>
          </w:tcPr>
          <w:p>
            <w:r>
              <w:rPr>
                <w:sz w:val="18"/>
              </w:rPr>
              <w:t>Operations</w:t>
            </w:r>
          </w:p>
        </w:tc>
        <w:tc>
          <w:tcPr>
            <w:tcW w:type="dxa" w:w="5669"/>
          </w:tcPr>
          <w:p>
            <w:r>
              <w:rPr>
                <w:sz w:val="18"/>
              </w:rPr>
              <w:t>12-second global cooldown between operations. History log of all operations.</w:t>
            </w:r>
          </w:p>
        </w:tc>
        <w:tc>
          <w:tcPr>
            <w:tcW w:type="dxa" w:w="2268"/>
          </w:tcPr>
          <w:p>
            <w:r>
              <w:rPr>
                <w:sz w:val="18"/>
              </w:rPr>
              <w:t>Bureau page</w:t>
            </w:r>
          </w:p>
        </w:tc>
      </w:tr>
    </w:tbl>
    <w:p>
      <w:pPr>
        <w:pStyle w:val="Heading2"/>
      </w:pPr>
      <w:r>
        <w:t>Research Lab</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Experiments</w:t>
            </w:r>
          </w:p>
        </w:tc>
        <w:tc>
          <w:tcPr>
            <w:tcW w:type="dxa" w:w="5669"/>
          </w:tcPr>
          <w:p>
            <w:r>
              <w:rPr>
                <w:sz w:val="18"/>
              </w:rPr>
              <w:t>Run experiments on employees. Three weighted outcomes: SUCCESS (reward), INCONCLUSIVE (nothing), FAILURE (employee removed permanently). 90-second cooldown. Reads as corporate HR theatre.</w:t>
            </w:r>
          </w:p>
        </w:tc>
        <w:tc>
          <w:tcPr>
            <w:tcW w:type="dxa" w:w="2268"/>
          </w:tcPr>
          <w:p>
            <w:r>
              <w:rPr>
                <w:sz w:val="18"/>
              </w:rPr>
              <w:t>Research page</w:t>
            </w:r>
          </w:p>
        </w:tc>
      </w:tr>
    </w:tbl>
    <w:p>
      <w:pPr>
        <w:pStyle w:val="Heading2"/>
      </w:pPr>
      <w:r>
        <w:t>The Incinerator</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Employee-to-Fuel Conversion</w:t>
            </w:r>
          </w:p>
        </w:tc>
        <w:tc>
          <w:tcPr>
            <w:tcW w:type="dxa" w:w="5669"/>
          </w:tcPr>
          <w:p>
            <w:r>
              <w:rPr>
                <w:sz w:val="18"/>
              </w:rPr>
              <w:t>Tier-7 late-game mechanic. Convert employees into "fuel" for coin payout + permanent passive income multiplier. Fuel formula: base 10 + tenure days, multiplied by pool type (Wes 1.3x, Stranger 1.0x, Migrant 0.8x) and dissident status (2.0x). Coin payout: 120 per fuel unit. +1% passive trickle per 10 accumulated fuel.</w:t>
            </w:r>
          </w:p>
        </w:tc>
        <w:tc>
          <w:tcPr>
            <w:tcW w:type="dxa" w:w="2268"/>
          </w:tcPr>
          <w:p>
            <w:r>
              <w:rPr>
                <w:sz w:val="18"/>
              </w:rPr>
              <w:t>Tier 7 factory</w:t>
            </w:r>
          </w:p>
        </w:tc>
      </w:tr>
    </w:tbl>
    <w:p>
      <w:pPr>
        <w:pStyle w:val="Heading2"/>
      </w:pPr>
      <w:r>
        <w:t>Personnel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Employee Roster</w:t>
            </w:r>
          </w:p>
        </w:tc>
        <w:tc>
          <w:tcPr>
            <w:tcW w:type="dxa" w:w="5669"/>
          </w:tcPr>
          <w:p>
            <w:r>
              <w:rPr>
                <w:sz w:val="18"/>
              </w:rPr>
              <w:t>Full-window grid of employee cards. Search across name/role/region/bio. Filter by pool (All/Wes/Stranger/Migrant). Sort by newest, oldest, name, role. Live updates via storage sync.</w:t>
            </w:r>
          </w:p>
        </w:tc>
        <w:tc>
          <w:tcPr>
            <w:tcW w:type="dxa" w:w="2268"/>
          </w:tcPr>
          <w:p>
            <w:r>
              <w:rPr>
                <w:sz w:val="18"/>
              </w:rPr>
              <w:t>Employees page</w:t>
            </w:r>
          </w:p>
        </w:tc>
      </w:tr>
    </w:tbl>
    <w:p>
      <w:pPr>
        <w:pStyle w:val="Heading2"/>
      </w:pPr>
      <w:r>
        <w:t>Ratiocinatory: Advanced Features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Standing Institutions</w:t>
            </w:r>
          </w:p>
        </w:tc>
        <w:tc>
          <w:tcPr>
            <w:tcW w:type="dxa" w:w="5669"/>
          </w:tcPr>
          <w:p>
            <w:r>
              <w:rPr>
                <w:sz w:val="18"/>
              </w:rPr>
              <w:t>Late-game one-time purchases: Ministry of Adjacent Reasoning, Bureau of Orthogonal Enquiry, etc. Cross-progress bonuses.</w:t>
            </w:r>
          </w:p>
        </w:tc>
        <w:tc>
          <w:tcPr>
            <w:tcW w:type="dxa" w:w="2268"/>
          </w:tcPr>
          <w:p>
            <w:r>
              <w:rPr>
                <w:sz w:val="18"/>
              </w:rPr>
              <w:t>High aspect levels</w:t>
            </w:r>
          </w:p>
        </w:tc>
      </w:tr>
      <w:tr>
        <w:tc>
          <w:tcPr>
            <w:tcW w:type="dxa" w:w="2268"/>
          </w:tcPr>
          <w:p>
            <w:r>
              <w:rPr>
                <w:sz w:val="18"/>
              </w:rPr>
              <w:t>Amok Escalation</w:t>
            </w:r>
          </w:p>
        </w:tc>
        <w:tc>
          <w:tcPr>
            <w:tcW w:type="dxa" w:w="5669"/>
          </w:tcPr>
          <w:p>
            <w:r>
              <w:rPr>
                <w:sz w:val="18"/>
              </w:rPr>
              <w:t>After aggregate aspect &gt;= 200, AI begins self-procuring resources. Past 350: increased frequency. Past 450 with Infinite Improbability Annex: AI commissions patsies autonomously. Console feed drifts into third-person self-narration.</w:t>
            </w:r>
          </w:p>
        </w:tc>
        <w:tc>
          <w:tcPr>
            <w:tcW w:type="dxa" w:w="2268"/>
          </w:tcPr>
          <w:p>
            <w:r>
              <w:rPr>
                <w:sz w:val="18"/>
              </w:rPr>
              <w:t>Aspect 200+</w:t>
            </w:r>
          </w:p>
        </w:tc>
      </w:tr>
      <w:tr>
        <w:tc>
          <w:tcPr>
            <w:tcW w:type="dxa" w:w="2268"/>
          </w:tcPr>
          <w:p>
            <w:r>
              <w:rPr>
                <w:sz w:val="18"/>
              </w:rPr>
              <w:t>Infinite Improbability Annex</w:t>
            </w:r>
          </w:p>
        </w:tc>
        <w:tc>
          <w:tcPr>
            <w:tcW w:type="dxa" w:w="5669"/>
          </w:tcPr>
          <w:p>
            <w:r>
              <w:rPr>
                <w:sz w:val="18"/>
              </w:rPr>
              <w:t>Unlocks when any single aspect crosses 90. Enables AI autonomous behavior.</w:t>
            </w:r>
          </w:p>
        </w:tc>
        <w:tc>
          <w:tcPr>
            <w:tcW w:type="dxa" w:w="2268"/>
          </w:tcPr>
          <w:p>
            <w:r>
              <w:rPr>
                <w:sz w:val="18"/>
              </w:rPr>
              <w:t>Any aspect 90+</w:t>
            </w:r>
          </w:p>
        </w:tc>
      </w:tr>
    </w:tbl>
    <w:p>
      <w:pPr>
        <w:pStyle w:val="Heading2"/>
      </w:pPr>
      <w:r>
        <w:t>Market Events &amp;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Phase Transitions</w:t>
            </w:r>
          </w:p>
        </w:tc>
        <w:tc>
          <w:tcPr>
            <w:tcW w:type="dxa" w:w="5669"/>
          </w:tcPr>
          <w:p>
            <w:r>
              <w:rPr>
                <w:sz w:val="18"/>
              </w:rPr>
              <w:t>Milestone-triggered market events that permanently shift demand/cost multipliers. One-way ratchets (once reached, effects are permanent). Inspired by Universal Paperclips phase transitions.</w:t>
            </w:r>
          </w:p>
        </w:tc>
        <w:tc>
          <w:tcPr>
            <w:tcW w:type="dxa" w:w="2268"/>
          </w:tcPr>
          <w:p>
            <w:r>
              <w:rPr>
                <w:sz w:val="18"/>
              </w:rPr>
              <w:t>Progressive</w:t>
            </w:r>
          </w:p>
        </w:tc>
      </w:tr>
      <w:tr>
        <w:tc>
          <w:tcPr>
            <w:tcW w:type="dxa" w:w="2268"/>
          </w:tcPr>
          <w:p>
            <w:r>
              <w:rPr>
                <w:sz w:val="18"/>
              </w:rPr>
              <w:t>Enterprise Events</w:t>
            </w:r>
          </w:p>
        </w:tc>
        <w:tc>
          <w:tcPr>
            <w:tcW w:type="dxa" w:w="5669"/>
          </w:tcPr>
          <w:p>
            <w:r>
              <w:rPr>
                <w:sz w:val="18"/>
              </w:rPr>
              <w:t>Trigger-driven events based on state predicates (level, coins, flags). Infrequent cadence (multi-day minimum). Effect types: income/marketing/textile multipliers, upgrade suspension, flag management, reputation adjustment, dissident creation, free hires. Event history capped at 300 entries.</w:t>
            </w:r>
          </w:p>
        </w:tc>
        <w:tc>
          <w:tcPr>
            <w:tcW w:type="dxa" w:w="2268"/>
          </w:tcPr>
          <w:p>
            <w:r>
              <w:rPr>
                <w:sz w:val="18"/>
              </w:rPr>
              <w:t>Progressive</w:t>
            </w:r>
          </w:p>
        </w:tc>
      </w:tr>
    </w:tbl>
    <w:p>
      <w:pPr>
        <w:pStyle w:val="Heading2"/>
      </w:pPr>
      <w:r>
        <w:t>Pop-Out Always-On-Top Timer</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Picture-in-Picture Timer</w:t>
            </w:r>
          </w:p>
        </w:tc>
        <w:tc>
          <w:tcPr>
            <w:tcW w:type="dxa" w:w="5669"/>
          </w:tcPr>
          <w:p>
            <w:r>
              <w:rPr>
                <w:sz w:val="18"/>
              </w:rPr>
              <w:t>Small floating window (220x78px) using Document PiP API (Chrome 116+). Shows countdown, play/pause button, progress bar. State-aware styling: gold for countdown, teal for running, gray for paused, red for completed. Remembers open state across reloads.</w:t>
            </w:r>
          </w:p>
        </w:tc>
        <w:tc>
          <w:tcPr>
            <w:tcW w:type="dxa" w:w="2268"/>
          </w:tcPr>
          <w:p>
            <w:r>
              <w:rPr>
                <w:sz w:val="18"/>
              </w:rPr>
              <w:t>POP OUT button</w:t>
            </w:r>
          </w:p>
        </w:tc>
      </w:tr>
    </w:tbl>
    <w:p>
      <w:pPr>
        <w:pStyle w:val="Heading2"/>
      </w:pPr>
      <w:r>
        <w:t>Auto-Start &amp; System Tools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Auto-Start Installer</w:t>
            </w:r>
          </w:p>
        </w:tc>
        <w:tc>
          <w:tcPr>
            <w:tcW w:type="dxa" w:w="5669"/>
          </w:tcPr>
          <w:p>
            <w:r>
              <w:rPr>
                <w:sz w:val="18"/>
              </w:rPr>
              <w:t>Downloads a .bat file that copies itself to Windows Startup folder. Configurable for Brave/Chrome. Supports extra programs to auto-launch.</w:t>
            </w:r>
          </w:p>
        </w:tc>
        <w:tc>
          <w:tcPr>
            <w:tcW w:type="dxa" w:w="2268"/>
          </w:tcPr>
          <w:p>
            <w:r>
              <w:rPr>
                <w:sz w:val="18"/>
              </w:rPr>
              <w:t>Settings modal</w:t>
            </w:r>
          </w:p>
        </w:tc>
      </w:tr>
      <w:tr>
        <w:tc>
          <w:tcPr>
            <w:tcW w:type="dxa" w:w="2268"/>
          </w:tcPr>
          <w:p>
            <w:r>
              <w:rPr>
                <w:sz w:val="18"/>
              </w:rPr>
              <w:t>Auto-Reopen Todo List</w:t>
            </w:r>
          </w:p>
        </w:tc>
        <w:tc>
          <w:tcPr>
            <w:tcW w:type="dxa" w:w="5669"/>
          </w:tcPr>
          <w:p>
            <w:r>
              <w:rPr>
                <w:sz w:val="18"/>
              </w:rPr>
              <w:t>Background alarm every 5 min reopens popup.html if closed, during wake hours (06:00-23:40).</w:t>
            </w:r>
          </w:p>
        </w:tc>
        <w:tc>
          <w:tcPr>
            <w:tcW w:type="dxa" w:w="2268"/>
          </w:tcPr>
          <w:p>
            <w:r>
              <w:rPr>
                <w:sz w:val="18"/>
              </w:rPr>
              <w:t>Settings toggle</w:t>
            </w:r>
          </w:p>
        </w:tc>
      </w:tr>
      <w:tr>
        <w:tc>
          <w:tcPr>
            <w:tcW w:type="dxa" w:w="2268"/>
          </w:tcPr>
          <w:p>
            <w:r>
              <w:rPr>
                <w:sz w:val="18"/>
              </w:rPr>
              <w:t>Volume Mute Scheduler</w:t>
            </w:r>
          </w:p>
        </w:tc>
        <w:tc>
          <w:tcPr>
            <w:tcW w:type="dxa" w:w="5669"/>
          </w:tcPr>
          <w:p>
            <w:r>
              <w:rPr>
                <w:sz w:val="18"/>
              </w:rPr>
              <w:t>Auto mute/unmute system volume on a schedule via native messaging. Detects user fighting mute. Offers 30-min pause after 2 antagonize detections.</w:t>
            </w:r>
          </w:p>
        </w:tc>
        <w:tc>
          <w:tcPr>
            <w:tcW w:type="dxa" w:w="2268"/>
          </w:tcPr>
          <w:p>
            <w:r>
              <w:rPr>
                <w:sz w:val="18"/>
              </w:rPr>
              <w:t>Settings modal</w:t>
            </w:r>
          </w:p>
        </w:tc>
      </w:tr>
      <w:tr>
        <w:tc>
          <w:tcPr>
            <w:tcW w:type="dxa" w:w="2268"/>
          </w:tcPr>
          <w:p>
            <w:r>
              <w:rPr>
                <w:sz w:val="18"/>
              </w:rPr>
              <w:t>Focus Idle Nudge</w:t>
            </w:r>
          </w:p>
        </w:tc>
        <w:tc>
          <w:tcPr>
            <w:tcW w:type="dxa" w:w="5669"/>
          </w:tcPr>
          <w:p>
            <w:r>
              <w:rPr>
                <w:sz w:val="18"/>
              </w:rPr>
              <w:t>Chrome notification if no focus session started in 2+ hours.</w:t>
            </w:r>
          </w:p>
        </w:tc>
        <w:tc>
          <w:tcPr>
            <w:tcW w:type="dxa" w:w="2268"/>
          </w:tcPr>
          <w:p>
            <w:r>
              <w:rPr>
                <w:sz w:val="18"/>
              </w:rPr>
              <w:t>Settings toggle</w:t>
            </w:r>
          </w:p>
        </w:tc>
      </w:tr>
    </w:tbl>
    <w:p>
      <w:pPr>
        <w:pStyle w:val="Heading2"/>
      </w:pPr>
      <w:r>
        <w:t>Passive Income 72-Hour Gate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r>
              <w:rPr>
                <w:b/>
                <w:sz w:val="18"/>
              </w:rPr>
              <w:t>Feature</w:t>
            </w:r>
          </w:p>
        </w:tc>
        <w:tc>
          <w:tcPr>
            <w:tcW w:type="dxa" w:w="5669"/>
          </w:tcPr>
          <w:p>
            <w:r>
              <w:rPr>
                <w:b/>
                <w:sz w:val="18"/>
              </w:rPr>
              <w:t>How It Works</w:t>
            </w:r>
          </w:p>
        </w:tc>
        <w:tc>
          <w:tcPr>
            <w:tcW w:type="dxa" w:w="2268"/>
          </w:tcPr>
          <w:p>
            <w:r>
              <w:rPr>
                <w:b/>
                <w:sz w:val="18"/>
              </w:rPr>
              <w:t>Unlock / Visibility</w:t>
            </w:r>
          </w:p>
        </w:tc>
      </w:tr>
      <w:tr>
        <w:tc>
          <w:tcPr>
            <w:tcW w:type="dxa" w:w="2268"/>
          </w:tcPr>
          <w:p>
            <w:r>
              <w:rPr>
                <w:sz w:val="18"/>
              </w:rPr>
              <w:t>Activity Gate</w:t>
            </w:r>
          </w:p>
        </w:tc>
        <w:tc>
          <w:tcPr>
            <w:tcW w:type="dxa" w:w="5669"/>
          </w:tcPr>
          <w:p>
            <w:r>
              <w:rPr>
                <w:sz w:val="18"/>
              </w:rPr>
              <w:t>ALL passive income (autoloom, streak trickle) pauses if no focus session completed within 72 hours. Prevents AFK income farming.</w:t>
            </w:r>
          </w:p>
        </w:tc>
        <w:tc>
          <w:tcPr>
            <w:tcW w:type="dxa" w:w="2268"/>
          </w:tcPr>
          <w:p>
            <w:r>
              <w:rPr>
                <w:sz w:val="18"/>
              </w:rPr>
              <w:t>Always enforced</w:t>
            </w:r>
          </w:p>
        </w:tc>
      </w:tr>
    </w:tbl>
    <w:p>
      <w:r>
        <w:br w:type="page"/>
      </w:r>
    </w:p>
    <w:p>
      <w:pPr>
        <w:pStyle w:val="Heading1"/>
      </w:pPr>
      <w:r>
        <w:t>Player-Specific Tutorial Unlock Codes</w:t>
      </w:r>
    </w:p>
    <w:p>
      <w:r>
        <w:t>Each tutorial tier is gated behind an unlock code that is specific to the individual player. This prevents players from sharing codes or looking them up online. The system works as follows:</w:t>
      </w:r>
    </w:p>
    <w:p>
      <w:r>
        <w:t>1. Each player has a unique 12-character profileId generated on their first focus session.</w:t>
      </w:r>
    </w:p>
    <w:p>
      <w:r>
        <w:t>2. Each tier has a fixed salt string (e.g., "tier0-core", "tier1-early", etc.).</w:t>
      </w:r>
    </w:p>
    <w:p>
      <w:r>
        <w:t>3. The unlock code is computed as: CODE = HMAC-SHA256(profileId + tierSalt).substring(0, 8).toUpperCase()</w:t>
      </w:r>
    </w:p>
    <w:p>
      <w:r>
        <w:t>4. This produces a unique 8-character alphanumeric code per player per tier.</w:t>
      </w:r>
    </w:p>
    <w:p>
      <w:r>
        <w:t>5. The game checks whether the player has actually reached the tier’s unlock condition (level, hours, etc.) before revealing the code. Codes are shown in-game at the appropriate progression point.</w:t>
      </w:r>
    </w:p>
    <w:p>
      <w:r>
        <w:t>6. Since the code is derived from the player’s own profileId, it cannot work for any other player. There is no master list. The codes are deterministic but player-bound.</w:t>
      </w:r>
    </w:p>
    <w:p>
      <w:r>
        <w:br w:type="page"/>
      </w:r>
    </w:p>
    <w:p>
      <w:pPr>
        <w:pStyle w:val="Heading1"/>
      </w:pPr>
      <w:r>
        <w:t>What Makes This Worth Bragging About</w:t>
      </w:r>
    </w:p>
    <w:p>
      <w:r>
        <w:t>Todo of the Loom is not a normal to-do list. It is a to-do list that has been systematically woven into a game with the depth and progression arc of a full incremental/idle game. Here is what makes it special:</w:t>
      </w:r>
    </w:p>
    <w:p>
      <w:r>
        <w:rPr>
          <w:b/>
          <w:sz w:val="21"/>
        </w:rPr>
        <w:t xml:space="preserve">Depth of progression: </w:t>
      </w:r>
      <w:r>
        <w:rPr>
          <w:sz w:val="21"/>
        </w:rPr>
        <w:t>Over 70 rank titles across 10 thematic tiers, from a novice cottage weaver through guild merchants, industrial barons, corporate oligarchs, posthuman uploads, cosmic megastructures, and finally a heat-death tailor who has spun the last photons of the universe into cloth. Each title has original sardonic lore written in a consistent literary voice.</w:t>
      </w:r>
    </w:p>
    <w:p>
      <w:r>
        <w:rPr>
          <w:b/>
          <w:sz w:val="21"/>
        </w:rPr>
        <w:t xml:space="preserve">Dual economy: </w:t>
      </w:r>
      <w:r>
        <w:rPr>
          <w:sz w:val="21"/>
        </w:rPr>
        <w:t>Textiles (earned from focus) and Coins (earned from game mechanics). Both are required for progression. Factory upgrades, market pricing, employee payroll, pet feeding, brokerage investments, and dust incineration all interlock.</w:t>
      </w:r>
    </w:p>
    <w:p>
      <w:r>
        <w:rPr>
          <w:b/>
          <w:sz w:val="21"/>
        </w:rPr>
        <w:t xml:space="preserve">Market economy: </w:t>
      </w:r>
      <w:r>
        <w:rPr>
          <w:sz w:val="21"/>
        </w:rPr>
        <w:t>A real supply-and-demand market with price sliders, production costs, margin calculations, yield multipliers, market eras, random shocks, and phase transitions inspired by Universal Paperclips. Players learn microeconomics by playing.</w:t>
      </w:r>
    </w:p>
    <w:p>
      <w:r>
        <w:rPr>
          <w:b/>
          <w:sz w:val="21"/>
        </w:rPr>
        <w:t xml:space="preserve">Resource depletion: </w:t>
      </w:r>
      <w:r>
        <w:rPr>
          <w:sz w:val="21"/>
        </w:rPr>
        <w:t>Five finite resource pools that drain as you produce textiles. Sardonic commentary at each threshold. Supply chain substitutes can mitigate but never restore — "the scars are permanent."</w:t>
      </w:r>
    </w:p>
    <w:p>
      <w:r>
        <w:rPr>
          <w:b/>
          <w:sz w:val="21"/>
        </w:rPr>
        <w:t xml:space="preserve">Social system: </w:t>
      </w:r>
      <w:r>
        <w:rPr>
          <w:sz w:val="21"/>
        </w:rPr>
        <w:t>Friends, challenges, morse code messaging, remote task sharing, access permissions, public profiles, browser linking/mirroring. All via Firestore REST API with no SDK.</w:t>
      </w:r>
    </w:p>
    <w:p>
      <w:r>
        <w:rPr>
          <w:b/>
          <w:sz w:val="21"/>
        </w:rPr>
        <w:t xml:space="preserve">Behavioral accountability: </w:t>
      </w:r>
      <w:r>
        <w:rPr>
          <w:sz w:val="21"/>
        </w:rPr>
        <w:t>Surveillance mode with three tiers and escalating strikes. Promise timers with $300 penalties. Cold Turkey integration. Distraction site watchlist. Volume mute scheduler. Bedtime reminders with streak tracking.</w:t>
      </w:r>
    </w:p>
    <w:p>
      <w:r>
        <w:rPr>
          <w:b/>
          <w:sz w:val="21"/>
        </w:rPr>
        <w:t xml:space="preserve">300+ badges: </w:t>
      </w:r>
      <w:r>
        <w:rPr>
          <w:sz w:val="21"/>
        </w:rPr>
        <w:t>Covering sleep, focus, streaks, combos, textiles, friends, levels, wealth, gallery, canvas, employees, brokerage, market events, art sales, quests. Each with progress indicators.</w:t>
      </w:r>
    </w:p>
    <w:p>
      <w:r>
        <w:rPr>
          <w:b/>
          <w:sz w:val="21"/>
        </w:rPr>
        <w:t xml:space="preserve">Factory upgrade tree: </w:t>
      </w:r>
      <w:r>
        <w:rPr>
          <w:sz w:val="21"/>
        </w:rPr>
        <w:t>Paperclips-inspired incremental with 50+ upgrades spanning industrial to cosmic scales. Esoteric expansion adds 30+ more with multipliers reaching 30,000x.</w:t>
      </w:r>
    </w:p>
    <w:p>
      <w:r>
        <w:rPr>
          <w:b/>
          <w:sz w:val="21"/>
        </w:rPr>
        <w:t xml:space="preserve">Brokerage: </w:t>
      </w:r>
      <w:r>
        <w:rPr>
          <w:sz w:val="21"/>
        </w:rPr>
        <w:t>Full investment market with stocks, index funds, treasury bonds, cryptocurrency, limit orders, and an acumen progression system. All trading happens in-page.</w:t>
      </w:r>
    </w:p>
    <w:p>
      <w:r>
        <w:rPr>
          <w:b/>
          <w:sz w:val="21"/>
        </w:rPr>
        <w:t xml:space="preserve">The House: </w:t>
      </w:r>
      <w:r>
        <w:rPr>
          <w:sz w:val="21"/>
        </w:rPr>
        <w:t>A family simulation with spouse, children (who appear at wealth thresholds), 6 pet types with custom pixel sprites, feeding/mood systems, household events, and a feed log. The house has a "denial mode" for late-game narrative.</w:t>
      </w:r>
    </w:p>
    <w:p>
      <w:r>
        <w:rPr>
          <w:b/>
          <w:sz w:val="21"/>
        </w:rPr>
        <w:t xml:space="preserve">The Ratiocinatory: </w:t>
      </w:r>
      <w:r>
        <w:rPr>
          <w:sz w:val="21"/>
        </w:rPr>
        <w:t>A bureaucratic annex with five chartered focus panels, three procurement resources, a patsy system with hundreds of names, standing institutions, and an AI that begins self-narrating after aspect scores exceed 200.</w:t>
      </w:r>
    </w:p>
    <w:p>
      <w:r>
        <w:rPr>
          <w:b/>
          <w:sz w:val="21"/>
        </w:rPr>
        <w:t xml:space="preserve">The Bureau: </w:t>
      </w:r>
      <w:r>
        <w:rPr>
          <w:sz w:val="21"/>
        </w:rPr>
        <w:t>Spy operations with 7 agent types, seniority/loyalty systems, heat tracking, weighted outcome rolls, and operation history.</w:t>
      </w:r>
    </w:p>
    <w:p>
      <w:r>
        <w:rPr>
          <w:b/>
          <w:sz w:val="21"/>
        </w:rPr>
        <w:t xml:space="preserve">The Incinerator: </w:t>
      </w:r>
      <w:r>
        <w:rPr>
          <w:sz w:val="21"/>
        </w:rPr>
        <w:t>Employee-to-fuel conversion with payout formulas based on tenure, pool type, and dissident status. Permanent passive income bonuses.</w:t>
      </w:r>
    </w:p>
    <w:p>
      <w:r>
        <w:rPr>
          <w:b/>
          <w:sz w:val="21"/>
        </w:rPr>
        <w:t xml:space="preserve">Original writing: </w:t>
      </w:r>
      <w:r>
        <w:rPr>
          <w:sz w:val="21"/>
        </w:rPr>
        <w:t>Every rank, every depletion message, every nag, every event, every tooltip has been written in a consistent literary voice — a wry omniscient narrator with Brazil-flavored paperwork dread.</w:t>
      </w:r>
    </w:p>
    <w:p>
      <w:r>
        <w:rPr>
          <w:b/>
          <w:sz w:val="21"/>
        </w:rPr>
        <w:t xml:space="preserve">Player-specific tutorial codes: </w:t>
      </w:r>
      <w:r>
        <w:rPr>
          <w:sz w:val="21"/>
        </w:rPr>
        <w:t>HMAC-derived codes that can’t be shared. Each player gets their own progression-gated unlock codes for tutorial content.</w:t>
      </w:r>
    </w:p>
    <w:p>
      <w:r>
        <w:rPr>
          <w:b/>
          <w:sz w:val="21"/>
        </w:rPr>
        <w:t xml:space="preserve">Technical depth: </w:t>
      </w:r>
      <w:r>
        <w:rPr>
          <w:sz w:val="21"/>
        </w:rPr>
        <w:t>16,500+ lines of hand-written JavaScript. No framework. No build step. Manifest V3 Chrome extension with wall-clock-anchored timers, Document PiP floating timer, native messaging for Cold Turkey and volume control, Firestore REST integration, cross-tab sync, sleep detection, and background service worker with 12+ alarm types.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