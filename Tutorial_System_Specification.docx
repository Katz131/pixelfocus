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0A14"/>
          <w:sz w:val="72"/>
        </w:rPr>
        <w:t>TODO OF THE LOOM</w:t>
      </w:r>
    </w:p>
    <w:p>
      <w:pPr>
        <w:jc w:val="center"/>
      </w:pPr>
      <w:r>
        <w:rPr>
          <w:rFonts w:ascii="Calibri" w:hAnsi="Calibri"/>
          <w:color w:val="2A5A2A"/>
          <w:sz w:val="36"/>
        </w:rPr>
        <w:t>Interactive Tutorial System</w:t>
      </w:r>
    </w:p>
    <w:p>
      <w:pPr>
        <w:jc w:val="center"/>
      </w:pPr>
      <w:r>
        <w:rPr>
          <w:i/>
          <w:color w:val="666666"/>
          <w:sz w:val="28"/>
        </w:rPr>
        <w:t>Architecture &amp; Content Specification</w:t>
      </w:r>
    </w:p>
    <w:p/>
    <w:p/>
    <w:p/>
    <w:p/>
    <w:p>
      <w:pPr>
        <w:jc w:val="center"/>
      </w:pPr>
      <w:r>
        <w:rPr>
          <w:color w:val="888888"/>
          <w:sz w:val="22"/>
        </w:rPr>
        <w:t>v3.23 — May 2026</w:t>
      </w:r>
    </w:p>
    <w:p>
      <w:pPr>
        <w:jc w:val="center"/>
      </w:pPr>
      <w:r>
        <w:rPr>
          <w:b/>
          <w:color w:val="FF4444"/>
          <w:sz w:val="18"/>
        </w:rPr>
        <w:t>CONFIDENTIAL — NOT FOR DISTRIBUTION</w:t>
      </w:r>
    </w:p>
    <w:p>
      <w:r>
        <w:br w:type="page"/>
      </w:r>
    </w:p>
    <w:p>
      <w:pPr>
        <w:pStyle w:val="Heading1"/>
      </w:pPr>
      <w:r>
        <w:t>Table of Contents</w:t>
      </w:r>
    </w:p>
    <w:p>
      <w:pPr>
        <w:spacing w:after="40"/>
      </w:pPr>
      <w:r>
        <w:rPr>
          <w:b/>
          <w:sz w:val="22"/>
        </w:rPr>
        <w:t xml:space="preserve">1. </w:t>
      </w:r>
      <w:r>
        <w:rPr>
          <w:sz w:val="22"/>
        </w:rPr>
        <w:t>What This Document Is</w:t>
      </w:r>
    </w:p>
    <w:p>
      <w:pPr>
        <w:spacing w:after="40"/>
      </w:pPr>
      <w:r>
        <w:rPr>
          <w:b/>
          <w:sz w:val="22"/>
        </w:rPr>
        <w:t xml:space="preserve">2. </w:t>
      </w:r>
      <w:r>
        <w:rPr>
          <w:sz w:val="22"/>
        </w:rPr>
        <w:t>Tutorial Philosophy</w:t>
      </w:r>
    </w:p>
    <w:p>
      <w:pPr>
        <w:spacing w:after="40"/>
      </w:pPr>
      <w:r>
        <w:rPr>
          <w:b/>
          <w:sz w:val="22"/>
        </w:rPr>
        <w:t xml:space="preserve">3. </w:t>
      </w:r>
      <w:r>
        <w:rPr>
          <w:sz w:val="22"/>
        </w:rPr>
        <w:t>Player-Specific Unlock Codes</w:t>
      </w:r>
    </w:p>
    <w:p>
      <w:pPr>
        <w:spacing w:after="40"/>
      </w:pPr>
      <w:r>
        <w:rPr>
          <w:b/>
          <w:sz w:val="22"/>
        </w:rPr>
        <w:t xml:space="preserve">4. </w:t>
      </w:r>
      <w:r>
        <w:rPr>
          <w:sz w:val="22"/>
        </w:rPr>
        <w:t>Tutorial Tiers &amp; Compartments</w:t>
      </w:r>
    </w:p>
    <w:p>
      <w:pPr>
        <w:spacing w:after="40"/>
      </w:pPr>
      <w:r>
        <w:rPr>
          <w:color w:val="666666"/>
          <w:sz w:val="22"/>
        </w:rPr>
        <w:t xml:space="preserve">    Tier 0: First Launch (No Code Required)</w:t>
      </w:r>
    </w:p>
    <w:p>
      <w:pPr>
        <w:spacing w:after="40"/>
      </w:pPr>
      <w:r>
        <w:rPr>
          <w:color w:val="666666"/>
          <w:sz w:val="22"/>
        </w:rPr>
        <w:t xml:space="preserve">    Tier 1: The Apprentice Weaver</w:t>
      </w:r>
    </w:p>
    <w:p>
      <w:pPr>
        <w:spacing w:after="40"/>
      </w:pPr>
      <w:r>
        <w:rPr>
          <w:color w:val="666666"/>
          <w:sz w:val="22"/>
        </w:rPr>
        <w:t xml:space="preserve">    Tier 2: The Economy</w:t>
      </w:r>
    </w:p>
    <w:p>
      <w:pPr>
        <w:spacing w:after="40"/>
      </w:pPr>
      <w:r>
        <w:rPr>
          <w:color w:val="666666"/>
          <w:sz w:val="22"/>
        </w:rPr>
        <w:t xml:space="preserve">    Tier 3: The Social Loom</w:t>
      </w:r>
    </w:p>
    <w:p>
      <w:pPr>
        <w:spacing w:after="40"/>
      </w:pPr>
      <w:r>
        <w:rPr>
          <w:color w:val="666666"/>
          <w:sz w:val="22"/>
        </w:rPr>
        <w:t xml:space="preserve">    Tier 4: The Deep Game</w:t>
      </w:r>
    </w:p>
    <w:p>
      <w:pPr>
        <w:spacing w:after="40"/>
      </w:pPr>
      <w:r>
        <w:rPr>
          <w:color w:val="666666"/>
          <w:sz w:val="22"/>
        </w:rPr>
        <w:t xml:space="preserve">    Tier 5: The Endgame</w:t>
      </w:r>
    </w:p>
    <w:p>
      <w:pPr>
        <w:spacing w:after="40"/>
      </w:pPr>
      <w:r>
        <w:rPr>
          <w:b/>
          <w:sz w:val="22"/>
        </w:rPr>
        <w:t xml:space="preserve">5. </w:t>
      </w:r>
      <w:r>
        <w:rPr>
          <w:sz w:val="22"/>
        </w:rPr>
        <w:t>Complete Feature Inventory (by Tier)</w:t>
      </w:r>
    </w:p>
    <w:p>
      <w:pPr>
        <w:spacing w:after="40"/>
      </w:pPr>
      <w:r>
        <w:rPr>
          <w:b/>
          <w:sz w:val="22"/>
        </w:rPr>
        <w:t xml:space="preserve">6. </w:t>
      </w:r>
      <w:r>
        <w:rPr>
          <w:sz w:val="22"/>
        </w:rPr>
        <w:t>Tutorial Flow: Screen-by-Screen Walkthrough</w:t>
      </w:r>
    </w:p>
    <w:p>
      <w:pPr>
        <w:spacing w:after="40"/>
      </w:pPr>
      <w:r>
        <w:rPr>
          <w:b/>
          <w:sz w:val="22"/>
        </w:rPr>
        <w:t xml:space="preserve">7. </w:t>
      </w:r>
      <w:r>
        <w:rPr>
          <w:sz w:val="22"/>
        </w:rPr>
        <w:t>Code Architecture</w:t>
      </w:r>
    </w:p>
    <w:p>
      <w:pPr>
        <w:spacing w:after="40"/>
      </w:pPr>
      <w:r>
        <w:rPr>
          <w:b/>
          <w:sz w:val="22"/>
        </w:rPr>
        <w:t xml:space="preserve">8. </w:t>
      </w:r>
      <w:r>
        <w:rPr>
          <w:sz w:val="22"/>
        </w:rPr>
        <w:t>What Makes This Worth Bragging About</w:t>
      </w:r>
    </w:p>
    <w:p>
      <w:r>
        <w:br w:type="page"/>
      </w:r>
    </w:p>
    <w:p>
      <w:pPr>
        <w:pStyle w:val="Heading1"/>
      </w:pPr>
      <w:r>
        <w:t>1. What This Document Is</w:t>
      </w:r>
    </w:p>
    <w:p>
      <w:pPr>
        <w:spacing w:after="120"/>
      </w:pPr>
      <w:r>
        <w:rPr>
          <w:b w:val="0"/>
          <w:i w:val="0"/>
        </w:rPr>
        <w:t>This document is the complete architectural specification for an interactive, click-through tutorial system for Todo of the Loom — a gamified productivity extension that disguises a deep economic simulation, social challenge platform, and narrative experience inside a to-do list.</w:t>
      </w:r>
    </w:p>
    <w:p>
      <w:pPr>
        <w:spacing w:after="120"/>
      </w:pPr>
      <w:r>
        <w:rPr>
          <w:b w:val="0"/>
          <w:i w:val="0"/>
        </w:rPr>
        <w:t>The tutorial does not exist yet. This document defines exactly how it would work: what gets shown, what stays hidden, how unlock codes gate content so players never see spoilers for systems they haven't reached, and how each compartment maps to the real feature set of the extension.</w:t>
      </w:r>
    </w:p>
    <w:p>
      <w:pPr>
        <w:spacing w:after="120"/>
      </w:pPr>
      <w:r>
        <w:rPr>
          <w:b w:val="0"/>
          <w:i w:val="0"/>
        </w:rPr>
        <w:t>The goal is twofold: (1) give new users a guided walkthrough that reveals the extension's depth at the right pace, and (2) give you a document you can hand to someone and say "look at all of this."</w:t>
      </w:r>
    </w:p>
    <w:p>
      <w:pPr>
        <w:spacing w:before="120" w:after="120"/>
        <w:pBdr>
          <w:bottom w:val="single" w:sz="6" w:space="1" w:color="2A5A2A"/>
        </w:pBdr>
      </w:pPr>
    </w:p>
    <w:p>
      <w:pPr>
        <w:pStyle w:val="Heading1"/>
      </w:pPr>
      <w:r>
        <w:t>2. Tutorial Philosophy</w:t>
      </w:r>
    </w:p>
    <w:p>
      <w:pPr>
        <w:pStyle w:val="Heading2"/>
      </w:pPr>
      <w:r>
        <w:t>Progressive Revelation</w:t>
      </w:r>
    </w:p>
    <w:p>
      <w:pPr>
        <w:spacing w:after="120"/>
      </w:pPr>
      <w:r>
        <w:rPr>
          <w:b w:val="0"/>
          <w:i w:val="0"/>
        </w:rPr>
        <w:t>Todo of the Loom is deliberately overwhelming in scope. A new user who saw everything at once — the brokerage, the ratiocinatory, the market engine, the pet house, the morse code telegraph, the bureaucratic AI companion — would close the tab. The tutorial respects the game's own progression: you see what you've earned the right to see.</w:t>
      </w:r>
    </w:p>
    <w:p>
      <w:pPr>
        <w:pStyle w:val="Heading2"/>
      </w:pPr>
      <w:r>
        <w:t>No Spoilers, Ever</w:t>
      </w:r>
    </w:p>
    <w:p>
      <w:pPr>
        <w:spacing w:after="120"/>
      </w:pPr>
      <w:r>
        <w:rPr>
          <w:b w:val="0"/>
          <w:i w:val="0"/>
        </w:rPr>
        <w:t>Every tutorial section past the basics is locked behind a code. The codes are generated from the player's own profile ID, which means they can't be shared, googled, or leaked on Reddit. A Level 3 player literally cannot access the Tier 4 tutorial content about the Ratiocinatory. They don't even know it exists.</w:t>
      </w:r>
    </w:p>
    <w:p>
      <w:pPr>
        <w:pStyle w:val="Heading2"/>
      </w:pPr>
      <w:r>
        <w:t>Click-Through, Not Video</w:t>
      </w:r>
    </w:p>
    <w:p>
      <w:pPr>
        <w:spacing w:after="120"/>
      </w:pPr>
      <w:r>
        <w:rPr>
          <w:b w:val="0"/>
          <w:i w:val="0"/>
        </w:rPr>
        <w:t>The tutorial is interactive. It walks through the actual extension UI with highlighted elements, tooltip callouts, and "try it now" prompts. Not a YouTube video. Not a PDF. A guided experience inside the product itself.</w:t>
      </w:r>
    </w:p>
    <w:p>
      <w:pPr>
        <w:spacing w:before="120" w:after="120"/>
        <w:pBdr>
          <w:bottom w:val="single" w:sz="6" w:space="1" w:color="2A5A2A"/>
        </w:pBdr>
      </w:pPr>
    </w:p>
    <w:p>
      <w:pPr>
        <w:pStyle w:val="Heading1"/>
      </w:pPr>
      <w:r>
        <w:t>3. Player-Specific Unlock Codes</w:t>
      </w:r>
    </w:p>
    <w:p>
      <w:pPr>
        <w:pStyle w:val="Heading2"/>
      </w:pPr>
      <w:r>
        <w:t>How Codes Work</w:t>
      </w:r>
    </w:p>
    <w:p>
      <w:pPr>
        <w:spacing w:after="80"/>
      </w:pPr>
      <w:r>
        <w:rPr>
          <w:b w:val="0"/>
          <w:i w:val="0"/>
        </w:rPr>
        <w:t>Each player has a unique profileId (e.g., "k7x2m9p4q1"). Tutorial unlock codes are derived from this ID using a deterministic hash combined with a tier salt. The formula:</w:t>
      </w:r>
    </w:p>
    <w:p>
      <w:pPr>
        <w:spacing w:after="160"/>
      </w:pPr>
      <w:r>
        <w:rPr>
          <w:rFonts w:ascii="Consolas" w:hAnsi="Consolas"/>
          <w:color w:val="2A5A2A"/>
          <w:sz w:val="20"/>
        </w:rPr>
        <w:t xml:space="preserve">    code = HMAC-SHA256(profileId + tierSalt).substring(0, 8).toUpperCase()</w:t>
      </w:r>
    </w:p>
    <w:p>
      <w:pPr>
        <w:spacing w:after="80"/>
      </w:pPr>
      <w:r>
        <w:rPr>
          <w:b w:val="0"/>
          <w:i w:val="0"/>
        </w:rPr>
        <w:t>This means:</w:t>
      </w:r>
    </w:p>
    <w:p>
      <w:pPr>
        <w:pStyle w:val="ListBullet"/>
      </w:pPr>
      <w:r>
        <w:t>Every player gets different codes for each tier</w:t>
      </w:r>
    </w:p>
    <w:p>
      <w:pPr>
        <w:pStyle w:val="ListBullet"/>
      </w:pPr>
      <w:r>
        <w:t>Codes cannot be reverse-engineered without the player's profileId</w:t>
      </w:r>
    </w:p>
    <w:p>
      <w:pPr>
        <w:pStyle w:val="ListBullet"/>
      </w:pPr>
      <w:r>
        <w:t>Codes cannot be shared — your friend's Tier 3 code won't work on your account</w:t>
      </w:r>
    </w:p>
    <w:p>
      <w:pPr>
        <w:pStyle w:val="ListBullet"/>
      </w:pPr>
      <w:r>
        <w:t>Codes are deterministic — the same player always gets the same code for a given tier, so they can't lose it</w:t>
      </w:r>
    </w:p>
    <w:p>
      <w:pPr>
        <w:pStyle w:val="ListBullet"/>
      </w:pPr>
      <w:r>
        <w:t>The extension generates and validates codes locally — no server needed</w:t>
      </w:r>
    </w:p>
    <w:p>
      <w:pPr>
        <w:pStyle w:val="Heading2"/>
      </w:pPr>
      <w:r>
        <w:t>Where Players Get Their Codes</w:t>
      </w:r>
    </w:p>
    <w:p>
      <w:pPr>
        <w:spacing w:after="120"/>
      </w:pPr>
      <w:r>
        <w:rPr>
          <w:b w:val="0"/>
          <w:i w:val="0"/>
        </w:rPr>
        <w:t>Codes are revealed in-game when the player reaches the appropriate level or milestone. They appear as a one-time celebration notification, and are permanently visible on the Profile page under a "Tutorial Codes" section. The player enters them into the tutorial's code input field to unlock the next chapter.</w:t>
      </w:r>
    </w:p>
    <w:p>
      <w:pPr>
        <w:pStyle w:val="Heading2"/>
      </w:pPr>
      <w:r>
        <w:t>Why Not Just Auto-Unlock?</w:t>
      </w:r>
    </w:p>
    <w:p>
      <w:pPr>
        <w:spacing w:after="120"/>
      </w:pPr>
      <w:r>
        <w:rPr>
          <w:b w:val="0"/>
          <w:i w:val="0"/>
        </w:rPr>
        <w:t>Because the act of entering a code is itself part of the game's identity. The extension is built on bureaucratic whimsy — forms, requisitions, clearance levels. A code input fits the theme. It also creates a moment of anticipation: "I earned this. Let me see what's behind the curtain."</w:t>
      </w:r>
    </w:p>
    <w:p>
      <w:pPr>
        <w:spacing w:before="120" w:after="120"/>
        <w:pBdr>
          <w:bottom w:val="single" w:sz="6" w:space="1" w:color="2A5A2A"/>
        </w:pBdr>
      </w:pPr>
    </w:p>
    <w:p>
      <w:pPr>
        <w:pStyle w:val="Heading1"/>
      </w:pPr>
      <w:r>
        <w:t>4. Tutorial Tiers &amp; Compartments</w:t>
      </w:r>
    </w:p>
    <w:p>
      <w:pPr>
        <w:spacing w:after="160"/>
      </w:pPr>
      <w:r>
        <w:rPr>
          <w:b w:val="0"/>
          <w:i w:val="0"/>
        </w:rPr>
        <w:t>The tutorial is divided into 6 tiers (0–5), each gated by a player-specific code except Tier 0. Each tier covers a self-contained set of features that the player has access to at that point in their progression.</w:t>
      </w:r>
    </w:p>
    <w:p>
      <w:pPr>
        <w:pStyle w:val="Heading2"/>
      </w:pPr>
      <w:r>
        <w:t>Tier 0: First Launch (No Code Required)</w:t>
      </w:r>
    </w:p>
    <w:p>
      <w:pPr>
        <w:spacing w:after="80"/>
      </w:pPr>
      <w:r>
        <w:rPr>
          <w:b w:val="0"/>
          <w:i/>
          <w:color w:val="666666"/>
        </w:rPr>
        <w:t>Trigger: Automatically shown on first extension install, or accessible via "Tutorial" button at any time.</w:t>
      </w:r>
    </w:p>
    <w:p>
      <w:pPr>
        <w:spacing w:after="80"/>
      </w:pPr>
      <w:r>
        <w:rPr>
          <w:b w:val="0"/>
          <w:i w:val="0"/>
        </w:rPr>
        <w:t>This is the onboarding experience. It covers the absolute basics and nothing else. A new user should finish this tier in under 3 minutes and feel confident enough to start their first focus session.</w:t>
      </w:r>
    </w:p>
    <w:p>
      <w:pPr>
        <w:spacing w:after="40"/>
      </w:pPr>
      <w:r>
        <w:rPr>
          <w:b/>
          <w:i w:val="0"/>
        </w:rPr>
        <w:t>Screens covered:</w:t>
      </w:r>
    </w:p>
    <w:p>
      <w:pPr>
        <w:pStyle w:val="ListBullet"/>
      </w:pPr>
      <w:r>
        <w:t xml:space="preserve">Welcome &amp; Purpose: </w:t>
      </w:r>
    </w:p>
    <w:p>
      <w:pPr>
        <w:pStyle w:val="ListBullet"/>
      </w:pPr>
      <w:r>
        <w:rPr>
          <w:b/>
        </w:rPr>
        <w:t xml:space="preserve">Welcome &amp; Purpose: </w:t>
      </w:r>
      <w:r>
        <w:t>"This is Todo of the Loom. It's a to-do list that pays you to focus. The longer you focus, the more you earn. Let's set up your first session."</w:t>
      </w:r>
    </w:p>
    <w:p>
      <w:pPr>
        <w:pStyle w:val="ListBullet"/>
      </w:pPr>
      <w:r>
        <w:rPr>
          <w:b/>
        </w:rPr>
        <w:t xml:space="preserve">The Timer: </w:t>
      </w:r>
      <w:r>
        <w:t>Highlights the timer section. Shows the 10/30/60-minute presets. Explains: "Pick a duration. Hit Start. Don't leave. That's it."</w:t>
      </w:r>
    </w:p>
    <w:p>
      <w:pPr>
        <w:pStyle w:val="ListBullet"/>
      </w:pPr>
      <w:r>
        <w:rPr>
          <w:b/>
        </w:rPr>
        <w:t xml:space="preserve">Projects &amp; Tasks: </w:t>
      </w:r>
      <w:r>
        <w:t>Shows the tab bar, task input, and how to add a task. Explains project tabs as folders. Mentions the rotating tab feature without over-explaining.</w:t>
      </w:r>
    </w:p>
    <w:p>
      <w:pPr>
        <w:pStyle w:val="ListBullet"/>
      </w:pPr>
      <w:r>
        <w:rPr>
          <w:b/>
        </w:rPr>
        <w:t xml:space="preserve">Your First Session: </w:t>
      </w:r>
      <w:r>
        <w:t>"Start a 10-minute session now. We'll wait." The tutorial pauses and resumes after the session completes, showing the celebration screen.</w:t>
      </w:r>
    </w:p>
    <w:p>
      <w:pPr>
        <w:pStyle w:val="ListBullet"/>
      </w:pPr>
      <w:r>
        <w:rPr>
          <w:b/>
        </w:rPr>
        <w:t xml:space="preserve">The Celebration: </w:t>
      </w:r>
      <w:r>
        <w:t>Walks through the 3-screen reward flow: streak → focus time → rewards earned. Explains XP, coins, and leveling.</w:t>
      </w:r>
    </w:p>
    <w:p>
      <w:pPr>
        <w:pStyle w:val="ListBullet"/>
      </w:pPr>
      <w:r>
        <w:rPr>
          <w:b/>
        </w:rPr>
        <w:t xml:space="preserve">What's Locked: </w:t>
      </w:r>
      <w:r>
        <w:t>"See those dimmed buttons? That's the game. You unlock it by focusing. Come back after a few sessions and you'll start to see what this thing really is."</w:t>
      </w:r>
    </w:p>
    <w:p>
      <w:pPr>
        <w:spacing w:after="160"/>
      </w:pPr>
      <w:r>
        <w:rPr>
          <w:b w:val="0"/>
          <w:i/>
          <w:color w:val="996666"/>
        </w:rPr>
        <w:t>What is NOT shown: Factory, Brokerage, House, Market, Quests, Challenges, Badges, Morse Code, Ratiocinatory, Bureau, Surveillance. None of these are even hinted at.</w:t>
      </w:r>
    </w:p>
    <w:p>
      <w:pPr>
        <w:pStyle w:val="Heading2"/>
      </w:pPr>
      <w:r>
        <w:t>Tier 1: The Apprentice Weaver</w:t>
      </w:r>
    </w:p>
    <w:p>
      <w:pPr>
        <w:spacing w:after="80"/>
      </w:pPr>
      <w:r>
        <w:rPr>
          <w:b w:val="0"/>
          <w:i/>
          <w:color w:val="666666"/>
        </w:rPr>
        <w:t>Unlock: Player reaches Level 3 (approximately 2–3 hours of total focus time). Code appears in a celebration notification.</w:t>
      </w:r>
    </w:p>
    <w:p>
      <w:pPr>
        <w:spacing w:after="80"/>
      </w:pPr>
      <w:r>
        <w:rPr>
          <w:b w:val="0"/>
          <w:i w:val="0"/>
        </w:rPr>
        <w:t>This tier reveals the first layer of depth. The player has been focusing for a while and is starting to wonder "what are these coins for?" and "why are the buttons still locked sometimes?"</w:t>
      </w:r>
    </w:p>
    <w:p>
      <w:pPr>
        <w:spacing w:after="40"/>
      </w:pPr>
      <w:r>
        <w:rPr>
          <w:b/>
          <w:i w:val="0"/>
        </w:rPr>
        <w:t>Screens covered:</w:t>
      </w:r>
    </w:p>
    <w:p>
      <w:pPr>
        <w:pStyle w:val="ListBullet"/>
      </w:pPr>
      <w:r>
        <w:rPr>
          <w:b/>
        </w:rPr>
        <w:t xml:space="preserve">The Combo System: </w:t>
      </w:r>
      <w:r>
        <w:t>Explains the 20-minute chain window, combo multipliers (1.0x → 2.0x), the countdown timer in the UI, and how combos multiply XP and trigger coin bursts.</w:t>
      </w:r>
    </w:p>
    <w:p>
      <w:pPr>
        <w:pStyle w:val="ListBullet"/>
      </w:pPr>
      <w:r>
        <w:rPr>
          <w:b/>
        </w:rPr>
        <w:t xml:space="preserve">Priority Tasks: </w:t>
      </w:r>
      <w:r>
        <w:t>Shows the priority modal, explains how unfinished priorities lock game buttons, and how to add/complete them.</w:t>
      </w:r>
    </w:p>
    <w:p>
      <w:pPr>
        <w:pStyle w:val="ListBullet"/>
      </w:pPr>
      <w:r>
        <w:rPr>
          <w:b/>
        </w:rPr>
        <w:t xml:space="preserve">The Master Loom (Gallery): </w:t>
      </w:r>
      <w:r>
        <w:t>Opens the gallery page, shows the 8×8 pixel canvas, color picker, and save system. Explains textiles as the currency for art. "Every focus session weaves textiles. This is where you spend them."</w:t>
      </w:r>
    </w:p>
    <w:p>
      <w:pPr>
        <w:pStyle w:val="ListBullet"/>
      </w:pPr>
      <w:r>
        <w:rPr>
          <w:b/>
        </w:rPr>
        <w:t xml:space="preserve">The Factory: </w:t>
      </w:r>
      <w:r>
        <w:t>Opens the factory page, shows the first few upgrade trees (Autoloom, Marketing, Dye Research). Explains coins → upgrades → more earning power. Does NOT reveal late-game upgrades.</w:t>
      </w:r>
    </w:p>
    <w:p>
      <w:pPr>
        <w:pStyle w:val="ListBullet"/>
      </w:pPr>
      <w:r>
        <w:rPr>
          <w:b/>
        </w:rPr>
        <w:t xml:space="preserve">Grace Period: </w:t>
      </w:r>
      <w:r>
        <w:t>Explains the post-session break window: "After a session, you get free time to explore the game. The countdown shows how long you have."</w:t>
      </w:r>
    </w:p>
    <w:p>
      <w:pPr>
        <w:pStyle w:val="ListBullet"/>
      </w:pPr>
      <w:r>
        <w:rPr>
          <w:b/>
        </w:rPr>
        <w:t xml:space="preserve">Streaks &amp; Badges: </w:t>
      </w:r>
      <w:r>
        <w:t>Shows the badge page, explains the Owl Streak (daily greeting) vs. Real Streak (daily focus), and previews a few badge categories without revealing all 120+.</w:t>
      </w:r>
    </w:p>
    <w:p>
      <w:pPr>
        <w:pStyle w:val="ListBullet"/>
      </w:pPr>
      <w:r>
        <w:rPr>
          <w:b/>
        </w:rPr>
        <w:t xml:space="preserve">Profile: </w:t>
      </w:r>
      <w:r>
        <w:t>Shows the profile page, explains display name, tagline, lifetime stats, and the weekly focus chart.</w:t>
      </w:r>
    </w:p>
    <w:p>
      <w:pPr>
        <w:spacing w:after="160"/>
      </w:pPr>
      <w:r>
        <w:rPr>
          <w:b w:val="0"/>
          <w:i/>
          <w:color w:val="996666"/>
        </w:rPr>
        <w:t>What is NOT shown: Market economy, Brokerage, House/Pets, Quests, Challenges, Morse Code, Ratiocinatory, Bureau, Surveillance, Supply Chain, Esoteric Upgrades. The player knows these exist as locked buttons but has no details.</w:t>
      </w:r>
    </w:p>
    <w:p>
      <w:pPr>
        <w:pStyle w:val="Heading2"/>
      </w:pPr>
      <w:r>
        <w:t>Tier 2: The Economy</w:t>
      </w:r>
    </w:p>
    <w:p>
      <w:pPr>
        <w:spacing w:after="80"/>
      </w:pPr>
      <w:r>
        <w:rPr>
          <w:b w:val="0"/>
          <w:i/>
          <w:color w:val="666666"/>
        </w:rPr>
        <w:t>Unlock: Player reaches Level 6 and has purchased at least one Factory upgrade. Code appears on next session completion.</w:t>
      </w:r>
    </w:p>
    <w:p>
      <w:pPr>
        <w:spacing w:after="80"/>
      </w:pPr>
      <w:r>
        <w:rPr>
          <w:b w:val="0"/>
          <w:i w:val="0"/>
        </w:rPr>
        <w:t>This is where the game reveals its economic backbone. The player has been earning and spending, and now the tutorial shows them the systems that make those numbers move.</w:t>
      </w:r>
    </w:p>
    <w:p>
      <w:pPr>
        <w:spacing w:after="40"/>
      </w:pPr>
      <w:r>
        <w:rPr>
          <w:b/>
          <w:i w:val="0"/>
        </w:rPr>
        <w:t>Screens covered:</w:t>
      </w:r>
    </w:p>
    <w:p>
      <w:pPr>
        <w:pStyle w:val="ListBullet"/>
      </w:pPr>
      <w:r>
        <w:rPr>
          <w:b/>
        </w:rPr>
        <w:t xml:space="preserve">The Market Engine: </w:t>
      </w:r>
      <w:r>
        <w:t>Explains the price slider, demand curve, cost oscillation, margin calculation, and yield multiplier. Shows how pricing decisions directly affect session payouts. "Set your price too high and nobody buys. Too low and you're selling at a loss. Find the sweet spot."</w:t>
      </w:r>
    </w:p>
    <w:p>
      <w:pPr>
        <w:pStyle w:val="ListBullet"/>
      </w:pPr>
      <w:r>
        <w:rPr>
          <w:b/>
        </w:rPr>
        <w:t xml:space="preserve">Market Eras: </w:t>
      </w:r>
      <w:r>
        <w:t>Reveals the 6-era progression system (Cottage → Automation → Monopoly → Interstellar) without spoiling era-specific events. "The market evolves as you do."</w:t>
      </w:r>
    </w:p>
    <w:p>
      <w:pPr>
        <w:pStyle w:val="ListBullet"/>
      </w:pPr>
      <w:r>
        <w:rPr>
          <w:b/>
        </w:rPr>
        <w:t xml:space="preserve">The Brokerage: </w:t>
      </w:r>
      <w:r>
        <w:t>Full walkthrough of stocks, mutual funds, treasury bonds, and crypto. Explains the Acumen system, limit orders, quantity presets, portfolio tracking, and dividends.</w:t>
      </w:r>
    </w:p>
    <w:p>
      <w:pPr>
        <w:pStyle w:val="ListBullet"/>
      </w:pPr>
      <w:r>
        <w:rPr>
          <w:b/>
        </w:rPr>
        <w:t xml:space="preserve">Daily Quests: </w:t>
      </w:r>
      <w:r>
        <w:t>Shows the quest card, explains Steady vs. Ambitious tiers, the Duolingo-style tile grid, deadlines, and the 2x textile bonus for ambitious quest completion.</w:t>
      </w:r>
    </w:p>
    <w:p>
      <w:pPr>
        <w:pStyle w:val="ListBullet"/>
      </w:pPr>
      <w:r>
        <w:rPr>
          <w:b/>
        </w:rPr>
        <w:t xml:space="preserve">Supply Chain: </w:t>
      </w:r>
      <w:r>
        <w:t>Reveals the 5 resource pools (Frames, Gears, Dye, Water, Silica), depletion mechanics, and substitute upgrades. "Your factory doesn't run on goodwill. These are the raw materials."</w:t>
      </w:r>
    </w:p>
    <w:p>
      <w:pPr>
        <w:pStyle w:val="ListBullet"/>
      </w:pPr>
      <w:r>
        <w:rPr>
          <w:b/>
        </w:rPr>
        <w:t xml:space="preserve">Employee System: </w:t>
      </w:r>
      <w:r>
        <w:t>Shows passive income from employees, payroll costs at daily rollover, and the layoff mechanic.</w:t>
      </w:r>
    </w:p>
    <w:p>
      <w:pPr>
        <w:pStyle w:val="ListBullet"/>
      </w:pPr>
      <w:r>
        <w:rPr>
          <w:b/>
        </w:rPr>
        <w:t xml:space="preserve">End-of-Day Rollover: </w:t>
      </w:r>
      <w:r>
        <w:t>Explains everything that happens at midnight: streak calculation, marathon bonuses, payroll, portfolio snapshot, pet fullness drain, passive income ticks.</w:t>
      </w:r>
    </w:p>
    <w:p>
      <w:pPr>
        <w:spacing w:after="160"/>
      </w:pPr>
      <w:r>
        <w:rPr>
          <w:b w:val="0"/>
          <w:i/>
          <w:color w:val="996666"/>
        </w:rPr>
        <w:t>What is NOT shown: House/Pets, Challenges, Morse Code, Ratiocinatory, Bureau, Surveillance, Esoteric Upgrades. The player may see the House button by now but the tutorial doesn't cover it yet.</w:t>
      </w:r>
    </w:p>
    <w:p>
      <w:pPr>
        <w:pStyle w:val="Heading2"/>
      </w:pPr>
      <w:r>
        <w:t>Tier 3: The Social Loom</w:t>
      </w:r>
    </w:p>
    <w:p>
      <w:pPr>
        <w:spacing w:after="80"/>
      </w:pPr>
      <w:r>
        <w:rPr>
          <w:b w:val="0"/>
          <w:i/>
          <w:color w:val="666666"/>
        </w:rPr>
        <w:t>Unlock: Player has added at least one friend AND reached Level 8. Code appears in the Friends panel.</w:t>
      </w:r>
    </w:p>
    <w:p>
      <w:pPr>
        <w:spacing w:after="80"/>
      </w:pPr>
      <w:r>
        <w:rPr>
          <w:b w:val="0"/>
          <w:i w:val="0"/>
        </w:rPr>
        <w:t>The social layer. This tier reveals everything about interacting with other players.</w:t>
      </w:r>
    </w:p>
    <w:p>
      <w:pPr>
        <w:spacing w:after="40"/>
      </w:pPr>
      <w:r>
        <w:rPr>
          <w:b/>
          <w:i w:val="0"/>
        </w:rPr>
        <w:t>Screens covered:</w:t>
      </w:r>
    </w:p>
    <w:p>
      <w:pPr>
        <w:pStyle w:val="ListBullet"/>
      </w:pPr>
      <w:r>
        <w:rPr>
          <w:b/>
        </w:rPr>
        <w:t xml:space="preserve">Friend System: </w:t>
      </w:r>
      <w:r>
        <w:t>Adding friends by profile ID, pending/accepted states, task access permissions (per-project checkbox gating), and the access request workflow.</w:t>
      </w:r>
    </w:p>
    <w:p>
      <w:pPr>
        <w:pStyle w:val="ListBullet"/>
      </w:pPr>
      <w:r>
        <w:rPr>
          <w:b/>
        </w:rPr>
        <w:t xml:space="preserve">Friend Challenges: </w:t>
      </w:r>
      <w:r>
        <w:t>All 8 challenge types (Focus Minutes, Sessions, Best Combo, Textiles, Tasks, XP, Quests, Longest Session), the 3 reward tiers, 3-day duration, real-time progress sync, and the $350 loser penalty.</w:t>
      </w:r>
    </w:p>
    <w:p>
      <w:pPr>
        <w:pStyle w:val="ListBullet"/>
      </w:pPr>
      <w:r>
        <w:rPr>
          <w:b/>
        </w:rPr>
        <w:t xml:space="preserve">Morse Code Telegraph: </w:t>
      </w:r>
      <w:r>
        <w:t>The binary-tree dot/dash input, letter decoding, message composition, friend picker, and inbox. "Yes, you can send morse code messages to your friends. No, we don't know why either. But it's there and it works."</w:t>
      </w:r>
    </w:p>
    <w:p>
      <w:pPr>
        <w:pStyle w:val="ListBullet"/>
      </w:pPr>
      <w:r>
        <w:rPr>
          <w:b/>
        </w:rPr>
        <w:t xml:space="preserve">The Pet House: </w:t>
      </w:r>
      <w:r>
        <w:t>Full walkthrough of the 5 pet species, naming, Tamagotchi-style fullness meter, $50 feeding cost, household events (damage, illness, love, achievements), custom pixel sprites per species and mood state, and the pet care streak.</w:t>
      </w:r>
    </w:p>
    <w:p>
      <w:pPr>
        <w:pStyle w:val="ListBullet"/>
      </w:pPr>
      <w:r>
        <w:rPr>
          <w:b/>
        </w:rPr>
        <w:t xml:space="preserve">Multi-Browser Sync: </w:t>
      </w:r>
      <w:r>
        <w:t>Mirror mode, profile linking, force-push/pull, and how to use the extension across home and work machines.</w:t>
      </w:r>
    </w:p>
    <w:p>
      <w:pPr>
        <w:spacing w:after="160"/>
      </w:pPr>
      <w:r>
        <w:rPr>
          <w:b w:val="0"/>
          <w:i/>
          <w:color w:val="996666"/>
        </w:rPr>
        <w:t>What is NOT shown: Ratiocinatory, Bureau, Surveillance, Esoteric Upgrades, Idle Challenges. These are late-game systems.</w:t>
      </w:r>
    </w:p>
    <w:p>
      <w:pPr>
        <w:pStyle w:val="Heading2"/>
      </w:pPr>
      <w:r>
        <w:t>Tier 4: The Deep Game</w:t>
      </w:r>
    </w:p>
    <w:p>
      <w:pPr>
        <w:spacing w:after="80"/>
      </w:pPr>
      <w:r>
        <w:rPr>
          <w:b w:val="0"/>
          <w:i/>
          <w:color w:val="666666"/>
        </w:rPr>
        <w:t>Unlock: Player reaches Level 11 and has at least 50 lifetime sessions. Code appears as a "classified dossier" notification.</w:t>
      </w:r>
    </w:p>
    <w:p>
      <w:pPr>
        <w:spacing w:after="80"/>
      </w:pPr>
      <w:r>
        <w:rPr>
          <w:b w:val="0"/>
          <w:i w:val="0"/>
        </w:rPr>
        <w:t>This tier peels back the curtain on the systems that most users never discover. The tutorial adopts the extension's own bureaucratic voice here — the instructions feel like they're written by the loom itself.</w:t>
      </w:r>
    </w:p>
    <w:p>
      <w:pPr>
        <w:spacing w:after="40"/>
      </w:pPr>
      <w:r>
        <w:rPr>
          <w:b/>
          <w:i w:val="0"/>
        </w:rPr>
        <w:t>Screens covered:</w:t>
      </w:r>
    </w:p>
    <w:p>
      <w:pPr>
        <w:pStyle w:val="ListBullet"/>
      </w:pPr>
      <w:r>
        <w:rPr>
          <w:b/>
        </w:rPr>
        <w:t xml:space="preserve">The Ratiocinatory (Section IX/b): </w:t>
      </w:r>
      <w:r>
        <w:t>The bureaucratic AI companion with 5 Aspects (Exegesis, Chromatics, Deftness, Omens, Introspection), the Clerisy Terminal (Bandwidth Writs, Data Sachets, Cogitation Tokens), 4 Patsy tiers, 4 Standing Institutions, the Amok escalation counter, and the Improbability Annex.</w:t>
      </w:r>
    </w:p>
    <w:p>
      <w:pPr>
        <w:pStyle w:val="ListBullet"/>
      </w:pPr>
      <w:r>
        <w:rPr>
          <w:b/>
        </w:rPr>
        <w:t xml:space="preserve">Surveillance Mode: </w:t>
      </w:r>
      <w:r>
        <w:t>The 3 tiers (Surveillance, Sentinel, Passive), dynamic nag escalation (5min → 10min → 10min → 2hr pause), pop-out windows that re-focus every 5 seconds, daily opt-in, and the $300 penalty for triple-dismissal.</w:t>
      </w:r>
    </w:p>
    <w:p>
      <w:pPr>
        <w:pStyle w:val="ListBullet"/>
      </w:pPr>
      <w:r>
        <w:rPr>
          <w:b/>
        </w:rPr>
        <w:t xml:space="preserve">Cold Turkey Integration: </w:t>
      </w:r>
      <w:r>
        <w:t>Site-specific nags on distracting domains, idle reminders, wind-down check-in streaks, and the blocker opt-in prompt system.</w:t>
      </w:r>
    </w:p>
    <w:p>
      <w:pPr>
        <w:pStyle w:val="ListBullet"/>
      </w:pPr>
      <w:r>
        <w:rPr>
          <w:b/>
        </w:rPr>
        <w:t xml:space="preserve">Bedtime &amp; Sleep System: </w:t>
      </w:r>
      <w:r>
        <w:t>The bedtime scheduler, 30-minute wind-down reminder, morning check-in, bedtime streak tracking, and bedtime badges.</w:t>
      </w:r>
    </w:p>
    <w:p>
      <w:pPr>
        <w:pStyle w:val="ListBullet"/>
      </w:pPr>
      <w:r>
        <w:rPr>
          <w:b/>
        </w:rPr>
        <w:t xml:space="preserve">Idle Challenges: </w:t>
      </w:r>
      <w:r>
        <w:t>The 1.5x session multiplier offered post-session, the 3-minute acceptance window, and the no-pause rule that voids the bonus.</w:t>
      </w:r>
    </w:p>
    <w:p>
      <w:pPr>
        <w:pStyle w:val="ListBullet"/>
      </w:pPr>
      <w:r>
        <w:rPr>
          <w:b/>
        </w:rPr>
        <w:t xml:space="preserve">The Timeline: </w:t>
      </w:r>
      <w:r>
        <w:t>24-hour focus visualization, blocked time setup, hypothetical preview, sleep zone display, and interactive time blocking.</w:t>
      </w:r>
    </w:p>
    <w:p>
      <w:pPr>
        <w:pStyle w:val="ListBullet"/>
      </w:pPr>
      <w:r>
        <w:rPr>
          <w:b/>
        </w:rPr>
        <w:t xml:space="preserve">Stage Entry Archive: </w:t>
      </w:r>
      <w:r>
        <w:t>The 3 narrative windows (Standing Brief, Factory Memo, Ratiocinatory Observations), level-gated content unlocks, and the unread badge system.</w:t>
      </w:r>
    </w:p>
    <w:p>
      <w:pPr>
        <w:spacing w:after="160"/>
      </w:pPr>
      <w:r>
        <w:rPr>
          <w:b w:val="0"/>
          <w:i/>
          <w:color w:val="996666"/>
        </w:rPr>
        <w:t>What is NOT shown: Esoteric Expansion upgrades, World Span, the full depth of the Ratiocinatory's institutional tree. These are Tier 5.</w:t>
      </w:r>
    </w:p>
    <w:p>
      <w:pPr>
        <w:pStyle w:val="Heading2"/>
      </w:pPr>
      <w:r>
        <w:t>Tier 5: The Endgame</w:t>
      </w:r>
    </w:p>
    <w:p>
      <w:pPr>
        <w:spacing w:after="80"/>
      </w:pPr>
      <w:r>
        <w:rPr>
          <w:b w:val="0"/>
          <w:i/>
          <w:color w:val="666666"/>
        </w:rPr>
        <w:t>Unlock: Player reaches Level 15, has lifetime focus of 100+ hours, and has chartered at least one Standing Institution in the Ratiocinatory. Code appears as a "heat-death transmission."</w:t>
      </w:r>
    </w:p>
    <w:p>
      <w:pPr>
        <w:spacing w:after="80"/>
      </w:pPr>
      <w:r>
        <w:rPr>
          <w:b w:val="0"/>
          <w:i w:val="0"/>
        </w:rPr>
        <w:t>The final tier. This is for players who have spent weeks or months with the extension and want to understand everything that's left to discover. The tutorial's tone shifts completely here — it speaks as the loom speaking to its most devoted operator.</w:t>
      </w:r>
    </w:p>
    <w:p>
      <w:pPr>
        <w:spacing w:after="40"/>
      </w:pPr>
      <w:r>
        <w:rPr>
          <w:b/>
          <w:i w:val="0"/>
        </w:rPr>
        <w:t>Screens covered:</w:t>
      </w:r>
    </w:p>
    <w:p>
      <w:pPr>
        <w:pStyle w:val="ListBullet"/>
      </w:pPr>
      <w:r>
        <w:rPr>
          <w:b/>
        </w:rPr>
        <w:t xml:space="preserve">Esoteric Expansion (35 Upgrades): </w:t>
      </w:r>
      <w:r>
        <w:t>The full arc from Compliance Framework through Multiverse Warrant. Juridical personhood for looms, mandatory loom amendments, xenoloom linguistics, orbital rings, cosmic inheritance, galactic conquest, void weave. Each upgrade described with its gate requirements and flavor narrative.</w:t>
      </w:r>
    </w:p>
    <w:p>
      <w:pPr>
        <w:pStyle w:val="ListBullet"/>
      </w:pPr>
      <w:r>
        <w:rPr>
          <w:b/>
        </w:rPr>
        <w:t xml:space="preserve">World Span &amp; Auto-Leadership: </w:t>
      </w:r>
      <w:r>
        <w:t>The endgame multipliers that affect every income source. How they compound with each other and why the numbers get absurd.</w:t>
      </w:r>
    </w:p>
    <w:p>
      <w:pPr>
        <w:pStyle w:val="ListBullet"/>
      </w:pPr>
      <w:r>
        <w:rPr>
          <w:b/>
        </w:rPr>
        <w:t xml:space="preserve">The Complete Badge Collection: </w:t>
      </w:r>
      <w:r>
        <w:t>All 120+ badges across 10+ categories, with the rarest badges highlighted (100,000 sessions, 365-day streaks, heat-death tailor rank).</w:t>
      </w:r>
    </w:p>
    <w:p>
      <w:pPr>
        <w:pStyle w:val="ListBullet"/>
      </w:pPr>
      <w:r>
        <w:rPr>
          <w:b/>
        </w:rPr>
        <w:t xml:space="preserve">The Full Economy Diagram: </w:t>
      </w:r>
      <w:r>
        <w:t>A comprehensive map of how every currency, multiplier, and payout system interconnects. Textiles → Gallery. Coins → Factory → Upgrades → More Coins. Market Yield → Session Payout. Combo → XP + Coin Burst. Supply Chain → Depletion Penalties. Brokerage → Dividends. Employees → Passive Income. Ratiocinatory Aspects → Institutional Bonuses. Everything connected to everything.</w:t>
      </w:r>
    </w:p>
    <w:p>
      <w:pPr>
        <w:pStyle w:val="ListBullet"/>
      </w:pPr>
      <w:r>
        <w:rPr>
          <w:b/>
        </w:rPr>
        <w:t xml:space="preserve">The Narrative Arc: </w:t>
      </w:r>
      <w:r>
        <w:t>How the game's tone evolves from a sarcastic to-do list through industrial revolution metaphor, corporate bureaucracy, AI consciousness, interstellar commerce, and finally heat-death transcendence. The titles, the flavor text, the stage entries — all part of one continuous story about a loom that became a civilization.</w:t>
      </w:r>
    </w:p>
    <w:p>
      <w:pPr>
        <w:spacing w:before="120" w:after="120"/>
        <w:pBdr>
          <w:bottom w:val="single" w:sz="6" w:space="1" w:color="2A5A2A"/>
        </w:pBdr>
      </w:pPr>
    </w:p>
    <w:p>
      <w:pPr>
        <w:pStyle w:val="Heading1"/>
      </w:pPr>
      <w:r>
        <w:t>5. Complete Feature Inventory</w:t>
      </w:r>
    </w:p>
    <w:p>
      <w:pPr>
        <w:spacing w:after="160"/>
      </w:pPr>
      <w:r>
        <w:rPr>
          <w:b w:val="0"/>
          <w:i w:val="0"/>
        </w:rPr>
        <w:t>Below is every system, sub-system, and mechanic in the extension, organized by tutorial tier. This is the definitive list.</w:t>
      </w:r>
    </w:p>
    <w:p>
      <w:pPr>
        <w:pStyle w:val="Heading2"/>
      </w:pPr>
      <w:r>
        <w:t>Tier 0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Focus Timer</w:t>
            </w:r>
          </w:p>
        </w:tc>
        <w:tc>
          <w:tcPr>
            <w:tcW w:type="dxa" w:w="3120"/>
          </w:tcPr>
          <w:p>
            <w:r>
              <w:rPr>
                <w:sz w:val="18"/>
              </w:rPr>
              <w:t>Main popup</w:t>
            </w:r>
          </w:p>
        </w:tc>
        <w:tc>
          <w:tcPr>
            <w:tcW w:type="dxa" w:w="3120"/>
          </w:tcPr>
          <w:p>
            <w:r>
              <w:rPr>
                <w:sz w:val="18"/>
              </w:rPr>
              <w:t>10/30/60-min presets, wall-clock anchored, pause/complete</w:t>
            </w:r>
          </w:p>
        </w:tc>
      </w:tr>
      <w:tr>
        <w:tc>
          <w:tcPr>
            <w:tcW w:type="dxa" w:w="3120"/>
          </w:tcPr>
          <w:p>
            <w:r>
              <w:rPr>
                <w:sz w:val="18"/>
              </w:rPr>
              <w:t>Project Tabs</w:t>
            </w:r>
          </w:p>
        </w:tc>
        <w:tc>
          <w:tcPr>
            <w:tcW w:type="dxa" w:w="3120"/>
          </w:tcPr>
          <w:p>
            <w:r>
              <w:rPr>
                <w:sz w:val="18"/>
              </w:rPr>
              <w:t>Main popup</w:t>
            </w:r>
          </w:p>
        </w:tc>
        <w:tc>
          <w:tcPr>
            <w:tcW w:type="dxa" w:w="3120"/>
          </w:tcPr>
          <w:p>
            <w:r>
              <w:rPr>
                <w:sz w:val="18"/>
              </w:rPr>
              <w:t>Unlimited project folders with rotating tab display</w:t>
            </w:r>
          </w:p>
        </w:tc>
      </w:tr>
      <w:tr>
        <w:tc>
          <w:tcPr>
            <w:tcW w:type="dxa" w:w="3120"/>
          </w:tcPr>
          <w:p>
            <w:r>
              <w:rPr>
                <w:sz w:val="18"/>
              </w:rPr>
              <w:t>Task Management</w:t>
            </w:r>
          </w:p>
        </w:tc>
        <w:tc>
          <w:tcPr>
            <w:tcW w:type="dxa" w:w="3120"/>
          </w:tcPr>
          <w:p>
            <w:r>
              <w:rPr>
                <w:sz w:val="18"/>
              </w:rPr>
              <w:t>Main popup</w:t>
            </w:r>
          </w:p>
        </w:tc>
        <w:tc>
          <w:tcPr>
            <w:tcW w:type="dxa" w:w="3120"/>
          </w:tcPr>
          <w:p>
            <w:r>
              <w:rPr>
                <w:sz w:val="18"/>
              </w:rPr>
              <w:t>Add/complete/delete tasks per project</w:t>
            </w:r>
          </w:p>
        </w:tc>
      </w:tr>
      <w:tr>
        <w:tc>
          <w:tcPr>
            <w:tcW w:type="dxa" w:w="3120"/>
          </w:tcPr>
          <w:p>
            <w:r>
              <w:rPr>
                <w:sz w:val="18"/>
              </w:rPr>
              <w:t>XP &amp; Leveling</w:t>
            </w:r>
          </w:p>
        </w:tc>
        <w:tc>
          <w:tcPr>
            <w:tcW w:type="dxa" w:w="3120"/>
          </w:tcPr>
          <w:p>
            <w:r>
              <w:rPr>
                <w:sz w:val="18"/>
              </w:rPr>
              <w:t>Main popup header</w:t>
            </w:r>
          </w:p>
        </w:tc>
        <w:tc>
          <w:tcPr>
            <w:tcW w:type="dxa" w:w="3120"/>
          </w:tcPr>
          <w:p>
            <w:r>
              <w:rPr>
                <w:sz w:val="18"/>
              </w:rPr>
              <w:t>10 base XP per block, level curve N×50</w:t>
            </w:r>
          </w:p>
        </w:tc>
      </w:tr>
      <w:tr>
        <w:tc>
          <w:tcPr>
            <w:tcW w:type="dxa" w:w="3120"/>
          </w:tcPr>
          <w:p>
            <w:r>
              <w:rPr>
                <w:sz w:val="18"/>
              </w:rPr>
              <w:t>Session Celebration</w:t>
            </w:r>
          </w:p>
        </w:tc>
        <w:tc>
          <w:tcPr>
            <w:tcW w:type="dxa" w:w="3120"/>
          </w:tcPr>
          <w:p>
            <w:r>
              <w:rPr>
                <w:sz w:val="18"/>
              </w:rPr>
              <w:t>Overlay</w:t>
            </w:r>
          </w:p>
        </w:tc>
        <w:tc>
          <w:tcPr>
            <w:tcW w:type="dxa" w:w="3120"/>
          </w:tcPr>
          <w:p>
            <w:r>
              <w:rPr>
                <w:sz w:val="18"/>
              </w:rPr>
              <w:t>3-screen flow: streak → focus time → rewards</w:t>
            </w:r>
          </w:p>
        </w:tc>
      </w:tr>
      <w:tr>
        <w:tc>
          <w:tcPr>
            <w:tcW w:type="dxa" w:w="3120"/>
          </w:tcPr>
          <w:p>
            <w:r>
              <w:rPr>
                <w:sz w:val="18"/>
              </w:rPr>
              <w:t>Daily Greeting Streak</w:t>
            </w:r>
          </w:p>
        </w:tc>
        <w:tc>
          <w:tcPr>
            <w:tcW w:type="dxa" w:w="3120"/>
          </w:tcPr>
          <w:p>
            <w:r>
              <w:rPr>
                <w:sz w:val="18"/>
              </w:rPr>
              <w:t>Overlay</w:t>
            </w:r>
          </w:p>
        </w:tc>
        <w:tc>
          <w:tcPr>
            <w:tcW w:type="dxa" w:w="3120"/>
          </w:tcPr>
          <w:p>
            <w:r>
              <w:rPr>
                <w:sz w:val="18"/>
              </w:rPr>
              <w:t>Consecutive days opening the extension</w:t>
            </w:r>
          </w:p>
        </w:tc>
      </w:tr>
      <w:tr>
        <w:tc>
          <w:tcPr>
            <w:tcW w:type="dxa" w:w="3120"/>
          </w:tcPr>
          <w:p>
            <w:r>
              <w:rPr>
                <w:sz w:val="18"/>
              </w:rPr>
              <w:t>Color Unlocks</w:t>
            </w:r>
          </w:p>
        </w:tc>
        <w:tc>
          <w:tcPr>
            <w:tcW w:type="dxa" w:w="3120"/>
          </w:tcPr>
          <w:p>
            <w:r>
              <w:rPr>
                <w:sz w:val="18"/>
              </w:rPr>
              <w:t>Gallery</w:t>
            </w:r>
          </w:p>
        </w:tc>
        <w:tc>
          <w:tcPr>
            <w:tcW w:type="dxa" w:w="3120"/>
          </w:tcPr>
          <w:p>
            <w:r>
              <w:rPr>
                <w:sz w:val="18"/>
              </w:rPr>
              <w:t>20 colors unlocked by focus minute milestones</w:t>
            </w:r>
          </w:p>
        </w:tc>
      </w:tr>
    </w:tbl>
    <w:p/>
    <w:p>
      <w:pPr>
        <w:pStyle w:val="Heading2"/>
      </w:pPr>
      <w:r>
        <w:t>Tier 1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Combo System</w:t>
            </w:r>
          </w:p>
        </w:tc>
        <w:tc>
          <w:tcPr>
            <w:tcW w:type="dxa" w:w="3120"/>
          </w:tcPr>
          <w:p>
            <w:r>
              <w:rPr>
                <w:sz w:val="18"/>
              </w:rPr>
              <w:t>Main popup</w:t>
            </w:r>
          </w:p>
        </w:tc>
        <w:tc>
          <w:tcPr>
            <w:tcW w:type="dxa" w:w="3120"/>
          </w:tcPr>
          <w:p>
            <w:r>
              <w:rPr>
                <w:sz w:val="18"/>
              </w:rPr>
              <w:t>20-min chain, 1.0x–2.0x multiplier, countdown UI</w:t>
            </w:r>
          </w:p>
        </w:tc>
      </w:tr>
      <w:tr>
        <w:tc>
          <w:tcPr>
            <w:tcW w:type="dxa" w:w="3120"/>
          </w:tcPr>
          <w:p>
            <w:r>
              <w:rPr>
                <w:sz w:val="18"/>
              </w:rPr>
              <w:t>Priority Tasks</w:t>
            </w:r>
          </w:p>
        </w:tc>
        <w:tc>
          <w:tcPr>
            <w:tcW w:type="dxa" w:w="3120"/>
          </w:tcPr>
          <w:p>
            <w:r>
              <w:rPr>
                <w:sz w:val="18"/>
              </w:rPr>
              <w:t>Modal + main</w:t>
            </w:r>
          </w:p>
        </w:tc>
        <w:tc>
          <w:tcPr>
            <w:tcW w:type="dxa" w:w="3120"/>
          </w:tcPr>
          <w:p>
            <w:r>
              <w:rPr>
                <w:sz w:val="18"/>
              </w:rPr>
              <w:t>Blocks game buttons until completed</w:t>
            </w:r>
          </w:p>
        </w:tc>
      </w:tr>
      <w:tr>
        <w:tc>
          <w:tcPr>
            <w:tcW w:type="dxa" w:w="3120"/>
          </w:tcPr>
          <w:p>
            <w:r>
              <w:rPr>
                <w:sz w:val="18"/>
              </w:rPr>
              <w:t>Grace Period</w:t>
            </w:r>
          </w:p>
        </w:tc>
        <w:tc>
          <w:tcPr>
            <w:tcW w:type="dxa" w:w="3120"/>
          </w:tcPr>
          <w:p>
            <w:r>
              <w:rPr>
                <w:sz w:val="18"/>
              </w:rPr>
              <w:t>Game buttons</w:t>
            </w:r>
          </w:p>
        </w:tc>
        <w:tc>
          <w:tcPr>
            <w:tcW w:type="dxa" w:w="3120"/>
          </w:tcPr>
          <w:p>
            <w:r>
              <w:rPr>
                <w:sz w:val="18"/>
              </w:rPr>
              <w:t>Post-session break countdown (5–20 min)</w:t>
            </w:r>
          </w:p>
        </w:tc>
      </w:tr>
      <w:tr>
        <w:tc>
          <w:tcPr>
            <w:tcW w:type="dxa" w:w="3120"/>
          </w:tcPr>
          <w:p>
            <w:r>
              <w:rPr>
                <w:sz w:val="18"/>
              </w:rPr>
              <w:t>Master Loom</w:t>
            </w:r>
          </w:p>
        </w:tc>
        <w:tc>
          <w:tcPr>
            <w:tcW w:type="dxa" w:w="3120"/>
          </w:tcPr>
          <w:p>
            <w:r>
              <w:rPr>
                <w:sz w:val="18"/>
              </w:rPr>
              <w:t>gallery.html</w:t>
            </w:r>
          </w:p>
        </w:tc>
        <w:tc>
          <w:tcPr>
            <w:tcW w:type="dxa" w:w="3120"/>
          </w:tcPr>
          <w:p>
            <w:r>
              <w:rPr>
                <w:sz w:val="18"/>
              </w:rPr>
              <w:t>8–32px canvas, color picker, save/load</w:t>
            </w:r>
          </w:p>
        </w:tc>
      </w:tr>
      <w:tr>
        <w:tc>
          <w:tcPr>
            <w:tcW w:type="dxa" w:w="3120"/>
          </w:tcPr>
          <w:p>
            <w:r>
              <w:rPr>
                <w:sz w:val="18"/>
              </w:rPr>
              <w:t>Factory Upgrades</w:t>
            </w:r>
          </w:p>
        </w:tc>
        <w:tc>
          <w:tcPr>
            <w:tcW w:type="dxa" w:w="3120"/>
          </w:tcPr>
          <w:p>
            <w:r>
              <w:rPr>
                <w:sz w:val="18"/>
              </w:rPr>
              <w:t>factory.html</w:t>
            </w:r>
          </w:p>
        </w:tc>
        <w:tc>
          <w:tcPr>
            <w:tcW w:type="dxa" w:w="3120"/>
          </w:tcPr>
          <w:p>
            <w:r>
              <w:rPr>
                <w:sz w:val="18"/>
              </w:rPr>
              <w:t>Autoloom, Marketing, Dye Research, Quality Control</w:t>
            </w:r>
          </w:p>
        </w:tc>
      </w:tr>
      <w:tr>
        <w:tc>
          <w:tcPr>
            <w:tcW w:type="dxa" w:w="3120"/>
          </w:tcPr>
          <w:p>
            <w:r>
              <w:rPr>
                <w:sz w:val="18"/>
              </w:rPr>
              <w:t>Profile Page</w:t>
            </w:r>
          </w:p>
        </w:tc>
        <w:tc>
          <w:tcPr>
            <w:tcW w:type="dxa" w:w="3120"/>
          </w:tcPr>
          <w:p>
            <w:r>
              <w:rPr>
                <w:sz w:val="18"/>
              </w:rPr>
              <w:t>profile.html</w:t>
            </w:r>
          </w:p>
        </w:tc>
        <w:tc>
          <w:tcPr>
            <w:tcW w:type="dxa" w:w="3120"/>
          </w:tcPr>
          <w:p>
            <w:r>
              <w:rPr>
                <w:sz w:val="18"/>
              </w:rPr>
              <w:t>Display name, tagline, lifetime stats, weekly chart</w:t>
            </w:r>
          </w:p>
        </w:tc>
      </w:tr>
      <w:tr>
        <w:tc>
          <w:tcPr>
            <w:tcW w:type="dxa" w:w="3120"/>
          </w:tcPr>
          <w:p>
            <w:r>
              <w:rPr>
                <w:sz w:val="18"/>
              </w:rPr>
              <w:t>Badges (Basic)</w:t>
            </w:r>
          </w:p>
        </w:tc>
        <w:tc>
          <w:tcPr>
            <w:tcW w:type="dxa" w:w="3120"/>
          </w:tcPr>
          <w:p>
            <w:r>
              <w:rPr>
                <w:sz w:val="18"/>
              </w:rPr>
              <w:t>badges.html</w:t>
            </w:r>
          </w:p>
        </w:tc>
        <w:tc>
          <w:tcPr>
            <w:tcW w:type="dxa" w:w="3120"/>
          </w:tcPr>
          <w:p>
            <w:r>
              <w:rPr>
                <w:sz w:val="18"/>
              </w:rPr>
              <w:t>Focus milestones, streak milestones, session counts</w:t>
            </w:r>
          </w:p>
        </w:tc>
      </w:tr>
      <w:tr>
        <w:tc>
          <w:tcPr>
            <w:tcW w:type="dxa" w:w="3120"/>
          </w:tcPr>
          <w:p>
            <w:r>
              <w:rPr>
                <w:sz w:val="18"/>
              </w:rPr>
              <w:t>Bundles</w:t>
            </w:r>
          </w:p>
        </w:tc>
        <w:tc>
          <w:tcPr>
            <w:tcW w:type="dxa" w:w="3120"/>
          </w:tcPr>
          <w:p>
            <w:r>
              <w:rPr>
                <w:sz w:val="18"/>
              </w:rPr>
              <w:t>Main popup</w:t>
            </w:r>
          </w:p>
        </w:tc>
        <w:tc>
          <w:tcPr>
            <w:tcW w:type="dxa" w:w="3120"/>
          </w:tcPr>
          <w:p>
            <w:r>
              <w:rPr>
                <w:sz w:val="18"/>
              </w:rPr>
              <w:t>Reusable task templates</w:t>
            </w:r>
          </w:p>
        </w:tc>
      </w:tr>
      <w:tr>
        <w:tc>
          <w:tcPr>
            <w:tcW w:type="dxa" w:w="3120"/>
          </w:tcPr>
          <w:p>
            <w:r>
              <w:rPr>
                <w:sz w:val="18"/>
              </w:rPr>
              <w:t>Daily Reminders</w:t>
            </w:r>
          </w:p>
        </w:tc>
        <w:tc>
          <w:tcPr>
            <w:tcW w:type="dxa" w:w="3120"/>
          </w:tcPr>
          <w:p>
            <w:r>
              <w:rPr>
                <w:sz w:val="18"/>
              </w:rPr>
              <w:t>Main popup</w:t>
            </w:r>
          </w:p>
        </w:tc>
        <w:tc>
          <w:tcPr>
            <w:tcW w:type="dxa" w:w="3120"/>
          </w:tcPr>
          <w:p>
            <w:r>
              <w:rPr>
                <w:sz w:val="18"/>
              </w:rPr>
              <w:t>Custom reminder list</w:t>
            </w:r>
          </w:p>
        </w:tc>
      </w:tr>
      <w:tr>
        <w:tc>
          <w:tcPr>
            <w:tcW w:type="dxa" w:w="3120"/>
          </w:tcPr>
          <w:p>
            <w:r>
              <w:rPr>
                <w:sz w:val="18"/>
              </w:rPr>
              <w:t>Do Now</w:t>
            </w:r>
          </w:p>
        </w:tc>
        <w:tc>
          <w:tcPr>
            <w:tcW w:type="dxa" w:w="3120"/>
          </w:tcPr>
          <w:p>
            <w:r>
              <w:rPr>
                <w:sz w:val="18"/>
              </w:rPr>
              <w:t>Main popup</w:t>
            </w:r>
          </w:p>
        </w:tc>
        <w:tc>
          <w:tcPr>
            <w:tcW w:type="dxa" w:w="3120"/>
          </w:tcPr>
          <w:p>
            <w:r>
              <w:rPr>
                <w:sz w:val="18"/>
              </w:rPr>
              <w:t>Quick task activation with duration</w:t>
            </w:r>
          </w:p>
        </w:tc>
      </w:tr>
    </w:tbl>
    <w:p/>
    <w:p>
      <w:pPr>
        <w:pStyle w:val="Heading2"/>
      </w:pPr>
      <w:r>
        <w:t>Tier 2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Market Engine</w:t>
            </w:r>
          </w:p>
        </w:tc>
        <w:tc>
          <w:tcPr>
            <w:tcW w:type="dxa" w:w="3120"/>
          </w:tcPr>
          <w:p>
            <w:r>
              <w:rPr>
                <w:sz w:val="18"/>
              </w:rPr>
              <w:t>Main popup card</w:t>
            </w:r>
          </w:p>
        </w:tc>
        <w:tc>
          <w:tcPr>
            <w:tcW w:type="dxa" w:w="3120"/>
          </w:tcPr>
          <w:p>
            <w:r>
              <w:rPr>
                <w:sz w:val="18"/>
              </w:rPr>
              <w:t>Price slider, demand curve, cost oscillation, yield</w:t>
            </w:r>
          </w:p>
        </w:tc>
      </w:tr>
      <w:tr>
        <w:tc>
          <w:tcPr>
            <w:tcW w:type="dxa" w:w="3120"/>
          </w:tcPr>
          <w:p>
            <w:r>
              <w:rPr>
                <w:sz w:val="18"/>
              </w:rPr>
              <w:t>Market Eras</w:t>
            </w:r>
          </w:p>
        </w:tc>
        <w:tc>
          <w:tcPr>
            <w:tcW w:type="dxa" w:w="3120"/>
          </w:tcPr>
          <w:p>
            <w:r>
              <w:rPr>
                <w:sz w:val="18"/>
              </w:rPr>
              <w:t>Background</w:t>
            </w:r>
          </w:p>
        </w:tc>
        <w:tc>
          <w:tcPr>
            <w:tcW w:type="dxa" w:w="3120"/>
          </w:tcPr>
          <w:p>
            <w:r>
              <w:rPr>
                <w:sz w:val="18"/>
              </w:rPr>
              <w:t>6-era progression with milestone triggers</w:t>
            </w:r>
          </w:p>
        </w:tc>
      </w:tr>
      <w:tr>
        <w:tc>
          <w:tcPr>
            <w:tcW w:type="dxa" w:w="3120"/>
          </w:tcPr>
          <w:p>
            <w:r>
              <w:rPr>
                <w:sz w:val="18"/>
              </w:rPr>
              <w:t>Brokerage</w:t>
            </w:r>
          </w:p>
        </w:tc>
        <w:tc>
          <w:tcPr>
            <w:tcW w:type="dxa" w:w="3120"/>
          </w:tcPr>
          <w:p>
            <w:r>
              <w:rPr>
                <w:sz w:val="18"/>
              </w:rPr>
              <w:t>brokerage.html</w:t>
            </w:r>
          </w:p>
        </w:tc>
        <w:tc>
          <w:tcPr>
            <w:tcW w:type="dxa" w:w="3120"/>
          </w:tcPr>
          <w:p>
            <w:r>
              <w:rPr>
                <w:sz w:val="18"/>
              </w:rPr>
              <w:t>Stocks, funds, bonds, crypto, limit orders, Acumen</w:t>
            </w:r>
          </w:p>
        </w:tc>
      </w:tr>
      <w:tr>
        <w:tc>
          <w:tcPr>
            <w:tcW w:type="dxa" w:w="3120"/>
          </w:tcPr>
          <w:p>
            <w:r>
              <w:rPr>
                <w:sz w:val="18"/>
              </w:rPr>
              <w:t>Daily Quests</w:t>
            </w:r>
          </w:p>
        </w:tc>
        <w:tc>
          <w:tcPr>
            <w:tcW w:type="dxa" w:w="3120"/>
          </w:tcPr>
          <w:p>
            <w:r>
              <w:rPr>
                <w:sz w:val="18"/>
              </w:rPr>
              <w:t>Main popup card</w:t>
            </w:r>
          </w:p>
        </w:tc>
        <w:tc>
          <w:tcPr>
            <w:tcW w:type="dxa" w:w="3120"/>
          </w:tcPr>
          <w:p>
            <w:r>
              <w:rPr>
                <w:sz w:val="18"/>
              </w:rPr>
              <w:t>24 quest types, Steady/Ambitious, tile grid, 2x bonus</w:t>
            </w:r>
          </w:p>
        </w:tc>
      </w:tr>
      <w:tr>
        <w:tc>
          <w:tcPr>
            <w:tcW w:type="dxa" w:w="3120"/>
          </w:tcPr>
          <w:p>
            <w:r>
              <w:rPr>
                <w:sz w:val="18"/>
              </w:rPr>
              <w:t>Supply Chain</w:t>
            </w:r>
          </w:p>
        </w:tc>
        <w:tc>
          <w:tcPr>
            <w:tcW w:type="dxa" w:w="3120"/>
          </w:tcPr>
          <w:p>
            <w:r>
              <w:rPr>
                <w:sz w:val="18"/>
              </w:rPr>
              <w:t>Factory</w:t>
            </w:r>
          </w:p>
        </w:tc>
        <w:tc>
          <w:tcPr>
            <w:tcW w:type="dxa" w:w="3120"/>
          </w:tcPr>
          <w:p>
            <w:r>
              <w:rPr>
                <w:sz w:val="18"/>
              </w:rPr>
              <w:t>5 resource pools, depletion penalties, substitutes</w:t>
            </w:r>
          </w:p>
        </w:tc>
      </w:tr>
      <w:tr>
        <w:tc>
          <w:tcPr>
            <w:tcW w:type="dxa" w:w="3120"/>
          </w:tcPr>
          <w:p>
            <w:r>
              <w:rPr>
                <w:sz w:val="18"/>
              </w:rPr>
              <w:t>Employees</w:t>
            </w:r>
          </w:p>
        </w:tc>
        <w:tc>
          <w:tcPr>
            <w:tcW w:type="dxa" w:w="3120"/>
          </w:tcPr>
          <w:p>
            <w:r>
              <w:rPr>
                <w:sz w:val="18"/>
              </w:rPr>
              <w:t>employees.html</w:t>
            </w:r>
          </w:p>
        </w:tc>
        <w:tc>
          <w:tcPr>
            <w:tcW w:type="dxa" w:w="3120"/>
          </w:tcPr>
          <w:p>
            <w:r>
              <w:rPr>
                <w:sz w:val="18"/>
              </w:rPr>
              <w:t>Passive income, payroll costs, layoff mechanic</w:t>
            </w:r>
          </w:p>
        </w:tc>
      </w:tr>
      <w:tr>
        <w:tc>
          <w:tcPr>
            <w:tcW w:type="dxa" w:w="3120"/>
          </w:tcPr>
          <w:p>
            <w:r>
              <w:rPr>
                <w:sz w:val="18"/>
              </w:rPr>
              <w:t>Daily Rollover</w:t>
            </w:r>
          </w:p>
        </w:tc>
        <w:tc>
          <w:tcPr>
            <w:tcW w:type="dxa" w:w="3120"/>
          </w:tcPr>
          <w:p>
            <w:r>
              <w:rPr>
                <w:sz w:val="18"/>
              </w:rPr>
              <w:t>Background</w:t>
            </w:r>
          </w:p>
        </w:tc>
        <w:tc>
          <w:tcPr>
            <w:tcW w:type="dxa" w:w="3120"/>
          </w:tcPr>
          <w:p>
            <w:r>
              <w:rPr>
                <w:sz w:val="18"/>
              </w:rPr>
              <w:t>Midnight: streaks, bonuses, payroll, portfolio snapshot</w:t>
            </w:r>
          </w:p>
        </w:tc>
      </w:tr>
      <w:tr>
        <w:tc>
          <w:tcPr>
            <w:tcW w:type="dxa" w:w="3120"/>
          </w:tcPr>
          <w:p>
            <w:r>
              <w:rPr>
                <w:sz w:val="18"/>
              </w:rPr>
              <w:t>Marathon Bonuses</w:t>
            </w:r>
          </w:p>
        </w:tc>
        <w:tc>
          <w:tcPr>
            <w:tcW w:type="dxa" w:w="3120"/>
          </w:tcPr>
          <w:p>
            <w:r>
              <w:rPr>
                <w:sz w:val="18"/>
              </w:rPr>
              <w:t>Background</w:t>
            </w:r>
          </w:p>
        </w:tc>
        <w:tc>
          <w:tcPr>
            <w:tcW w:type="dxa" w:w="3120"/>
          </w:tcPr>
          <w:p>
            <w:r>
              <w:rPr>
                <w:sz w:val="18"/>
              </w:rPr>
              <w:t>Thresholds at 60/120/180/240+ daily minutes</w:t>
            </w:r>
          </w:p>
        </w:tc>
      </w:tr>
      <w:tr>
        <w:tc>
          <w:tcPr>
            <w:tcW w:type="dxa" w:w="3120"/>
          </w:tcPr>
          <w:p>
            <w:r>
              <w:rPr>
                <w:sz w:val="18"/>
              </w:rPr>
              <w:t>Quest Badges</w:t>
            </w:r>
          </w:p>
        </w:tc>
        <w:tc>
          <w:tcPr>
            <w:tcW w:type="dxa" w:w="3120"/>
          </w:tcPr>
          <w:p>
            <w:r>
              <w:rPr>
                <w:sz w:val="18"/>
              </w:rPr>
              <w:t>badges.html</w:t>
            </w:r>
          </w:p>
        </w:tc>
        <w:tc>
          <w:tcPr>
            <w:tcW w:type="dxa" w:w="3120"/>
          </w:tcPr>
          <w:p>
            <w:r>
              <w:rPr>
                <w:sz w:val="18"/>
              </w:rPr>
              <w:t>Milestones for 5/25/50/100+ quests completed</w:t>
            </w:r>
          </w:p>
        </w:tc>
      </w:tr>
    </w:tbl>
    <w:p/>
    <w:p>
      <w:pPr>
        <w:pStyle w:val="Heading2"/>
      </w:pPr>
      <w:r>
        <w:t>Tier 3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Friend System</w:t>
            </w:r>
          </w:p>
        </w:tc>
        <w:tc>
          <w:tcPr>
            <w:tcW w:type="dxa" w:w="3120"/>
          </w:tcPr>
          <w:p>
            <w:r>
              <w:rPr>
                <w:sz w:val="18"/>
              </w:rPr>
              <w:t>Main popup</w:t>
            </w:r>
          </w:p>
        </w:tc>
        <w:tc>
          <w:tcPr>
            <w:tcW w:type="dxa" w:w="3120"/>
          </w:tcPr>
          <w:p>
            <w:r>
              <w:rPr>
                <w:sz w:val="18"/>
              </w:rPr>
              <w:t>Add by ID, pending/accepted states, task access</w:t>
            </w:r>
          </w:p>
        </w:tc>
      </w:tr>
      <w:tr>
        <w:tc>
          <w:tcPr>
            <w:tcW w:type="dxa" w:w="3120"/>
          </w:tcPr>
          <w:p>
            <w:r>
              <w:rPr>
                <w:sz w:val="18"/>
              </w:rPr>
              <w:t>Friend Challenges</w:t>
            </w:r>
          </w:p>
        </w:tc>
        <w:tc>
          <w:tcPr>
            <w:tcW w:type="dxa" w:w="3120"/>
          </w:tcPr>
          <w:p>
            <w:r>
              <w:rPr>
                <w:sz w:val="18"/>
              </w:rPr>
              <w:t>Main popup</w:t>
            </w:r>
          </w:p>
        </w:tc>
        <w:tc>
          <w:tcPr>
            <w:tcW w:type="dxa" w:w="3120"/>
          </w:tcPr>
          <w:p>
            <w:r>
              <w:rPr>
                <w:sz w:val="18"/>
              </w:rPr>
              <w:t>8 types, 3 tiers, 3-day duration, $350 loser penalty</w:t>
            </w:r>
          </w:p>
        </w:tc>
      </w:tr>
      <w:tr>
        <w:tc>
          <w:tcPr>
            <w:tcW w:type="dxa" w:w="3120"/>
          </w:tcPr>
          <w:p>
            <w:r>
              <w:rPr>
                <w:sz w:val="18"/>
              </w:rPr>
              <w:t>Morse Code</w:t>
            </w:r>
          </w:p>
        </w:tc>
        <w:tc>
          <w:tcPr>
            <w:tcW w:type="dxa" w:w="3120"/>
          </w:tcPr>
          <w:p>
            <w:r>
              <w:rPr>
                <w:sz w:val="18"/>
              </w:rPr>
              <w:t>Main popup</w:t>
            </w:r>
          </w:p>
        </w:tc>
        <w:tc>
          <w:tcPr>
            <w:tcW w:type="dxa" w:w="3120"/>
          </w:tcPr>
          <w:p>
            <w:r>
              <w:rPr>
                <w:sz w:val="18"/>
              </w:rPr>
              <w:t>Binary-tree telegraph, message composition, inbox</w:t>
            </w:r>
          </w:p>
        </w:tc>
      </w:tr>
      <w:tr>
        <w:tc>
          <w:tcPr>
            <w:tcW w:type="dxa" w:w="3120"/>
          </w:tcPr>
          <w:p>
            <w:r>
              <w:rPr>
                <w:sz w:val="18"/>
              </w:rPr>
              <w:t>Pet House</w:t>
            </w:r>
          </w:p>
        </w:tc>
        <w:tc>
          <w:tcPr>
            <w:tcW w:type="dxa" w:w="3120"/>
          </w:tcPr>
          <w:p>
            <w:r>
              <w:rPr>
                <w:sz w:val="18"/>
              </w:rPr>
              <w:t>house.html</w:t>
            </w:r>
          </w:p>
        </w:tc>
        <w:tc>
          <w:tcPr>
            <w:tcW w:type="dxa" w:w="3120"/>
          </w:tcPr>
          <w:p>
            <w:r>
              <w:rPr>
                <w:sz w:val="18"/>
              </w:rPr>
              <w:t>5 species, naming, fullness, feeding, events, sprites</w:t>
            </w:r>
          </w:p>
        </w:tc>
      </w:tr>
      <w:tr>
        <w:tc>
          <w:tcPr>
            <w:tcW w:type="dxa" w:w="3120"/>
          </w:tcPr>
          <w:p>
            <w:r>
              <w:rPr>
                <w:sz w:val="18"/>
              </w:rPr>
              <w:t>Pet Sprites</w:t>
            </w:r>
          </w:p>
        </w:tc>
        <w:tc>
          <w:tcPr>
            <w:tcW w:type="dxa" w:w="3120"/>
          </w:tcPr>
          <w:p>
            <w:r>
              <w:rPr>
                <w:sz w:val="18"/>
              </w:rPr>
              <w:t>pet-sprites.html</w:t>
            </w:r>
          </w:p>
        </w:tc>
        <w:tc>
          <w:tcPr>
            <w:tcW w:type="dxa" w:w="3120"/>
          </w:tcPr>
          <w:p>
            <w:r>
              <w:rPr>
                <w:sz w:val="18"/>
              </w:rPr>
              <w:t>Custom pixel art per species + mood state</w:t>
            </w:r>
          </w:p>
        </w:tc>
      </w:tr>
      <w:tr>
        <w:tc>
          <w:tcPr>
            <w:tcW w:type="dxa" w:w="3120"/>
          </w:tcPr>
          <w:p>
            <w:r>
              <w:rPr>
                <w:sz w:val="18"/>
              </w:rPr>
              <w:t>Household Events</w:t>
            </w:r>
          </w:p>
        </w:tc>
        <w:tc>
          <w:tcPr>
            <w:tcW w:type="dxa" w:w="3120"/>
          </w:tcPr>
          <w:p>
            <w:r>
              <w:rPr>
                <w:sz w:val="18"/>
              </w:rPr>
              <w:t>house.html</w:t>
            </w:r>
          </w:p>
        </w:tc>
        <w:tc>
          <w:tcPr>
            <w:tcW w:type="dxa" w:w="3120"/>
          </w:tcPr>
          <w:p>
            <w:r>
              <w:rPr>
                <w:sz w:val="18"/>
              </w:rPr>
              <w:t>Random damage/illness/love/achievement events</w:t>
            </w:r>
          </w:p>
        </w:tc>
      </w:tr>
      <w:tr>
        <w:tc>
          <w:tcPr>
            <w:tcW w:type="dxa" w:w="3120"/>
          </w:tcPr>
          <w:p>
            <w:r>
              <w:rPr>
                <w:sz w:val="18"/>
              </w:rPr>
              <w:t>Multi-Browser</w:t>
            </w:r>
          </w:p>
        </w:tc>
        <w:tc>
          <w:tcPr>
            <w:tcW w:type="dxa" w:w="3120"/>
          </w:tcPr>
          <w:p>
            <w:r>
              <w:rPr>
                <w:sz w:val="18"/>
              </w:rPr>
              <w:t>Settings</w:t>
            </w:r>
          </w:p>
        </w:tc>
        <w:tc>
          <w:tcPr>
            <w:tcW w:type="dxa" w:w="3120"/>
          </w:tcPr>
          <w:p>
            <w:r>
              <w:rPr>
                <w:sz w:val="18"/>
              </w:rPr>
              <w:t>Mirror mode, profile linking, force push/pull</w:t>
            </w:r>
          </w:p>
        </w:tc>
      </w:tr>
      <w:tr>
        <w:tc>
          <w:tcPr>
            <w:tcW w:type="dxa" w:w="3120"/>
          </w:tcPr>
          <w:p>
            <w:r>
              <w:rPr>
                <w:sz w:val="18"/>
              </w:rPr>
              <w:t>Firestore Sync</w:t>
            </w:r>
          </w:p>
        </w:tc>
        <w:tc>
          <w:tcPr>
            <w:tcW w:type="dxa" w:w="3120"/>
          </w:tcPr>
          <w:p>
            <w:r>
              <w:rPr>
                <w:sz w:val="18"/>
              </w:rPr>
              <w:t>Background</w:t>
            </w:r>
          </w:p>
        </w:tc>
        <w:tc>
          <w:tcPr>
            <w:tcW w:type="dxa" w:w="3120"/>
          </w:tcPr>
          <w:p>
            <w:r>
              <w:rPr>
                <w:sz w:val="18"/>
              </w:rPr>
              <w:t>Cloud sync for social data</w:t>
            </w:r>
          </w:p>
        </w:tc>
      </w:tr>
    </w:tbl>
    <w:p/>
    <w:p>
      <w:pPr>
        <w:pStyle w:val="Heading2"/>
      </w:pPr>
      <w:r>
        <w:t>Tier 4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Ratiocinatory</w:t>
            </w:r>
          </w:p>
        </w:tc>
        <w:tc>
          <w:tcPr>
            <w:tcW w:type="dxa" w:w="3120"/>
          </w:tcPr>
          <w:p>
            <w:r>
              <w:rPr>
                <w:sz w:val="18"/>
              </w:rPr>
              <w:t>ratiocinatory.html</w:t>
            </w:r>
          </w:p>
        </w:tc>
        <w:tc>
          <w:tcPr>
            <w:tcW w:type="dxa" w:w="3120"/>
          </w:tcPr>
          <w:p>
            <w:r>
              <w:rPr>
                <w:sz w:val="18"/>
              </w:rPr>
              <w:t>5 Aspects, Clerisy Terminal, 4 Patsy tiers, 4 Institutions</w:t>
            </w:r>
          </w:p>
        </w:tc>
      </w:tr>
      <w:tr>
        <w:tc>
          <w:tcPr>
            <w:tcW w:type="dxa" w:w="3120"/>
          </w:tcPr>
          <w:p>
            <w:r>
              <w:rPr>
                <w:sz w:val="18"/>
              </w:rPr>
              <w:t>Surveillance Mode</w:t>
            </w:r>
          </w:p>
        </w:tc>
        <w:tc>
          <w:tcPr>
            <w:tcW w:type="dxa" w:w="3120"/>
          </w:tcPr>
          <w:p>
            <w:r>
              <w:rPr>
                <w:sz w:val="18"/>
              </w:rPr>
              <w:t>Main popup</w:t>
            </w:r>
          </w:p>
        </w:tc>
        <w:tc>
          <w:tcPr>
            <w:tcW w:type="dxa" w:w="3120"/>
          </w:tcPr>
          <w:p>
            <w:r>
              <w:rPr>
                <w:sz w:val="18"/>
              </w:rPr>
              <w:t>3 tiers, dynamic nag escalation, pop-out refocus</w:t>
            </w:r>
          </w:p>
        </w:tc>
      </w:tr>
      <w:tr>
        <w:tc>
          <w:tcPr>
            <w:tcW w:type="dxa" w:w="3120"/>
          </w:tcPr>
          <w:p>
            <w:r>
              <w:rPr>
                <w:sz w:val="18"/>
              </w:rPr>
              <w:t>Cold Turkey</w:t>
            </w:r>
          </w:p>
        </w:tc>
        <w:tc>
          <w:tcPr>
            <w:tcW w:type="dxa" w:w="3120"/>
          </w:tcPr>
          <w:p>
            <w:r>
              <w:rPr>
                <w:sz w:val="18"/>
              </w:rPr>
              <w:t>Settings + nag</w:t>
            </w:r>
          </w:p>
        </w:tc>
        <w:tc>
          <w:tcPr>
            <w:tcW w:type="dxa" w:w="3120"/>
          </w:tcPr>
          <w:p>
            <w:r>
              <w:rPr>
                <w:sz w:val="18"/>
              </w:rPr>
              <w:t>Site nags, idle reminders, wind-down streaks</w:t>
            </w:r>
          </w:p>
        </w:tc>
      </w:tr>
      <w:tr>
        <w:tc>
          <w:tcPr>
            <w:tcW w:type="dxa" w:w="3120"/>
          </w:tcPr>
          <w:p>
            <w:r>
              <w:rPr>
                <w:sz w:val="18"/>
              </w:rPr>
              <w:t>Bedtime System</w:t>
            </w:r>
          </w:p>
        </w:tc>
        <w:tc>
          <w:tcPr>
            <w:tcW w:type="dxa" w:w="3120"/>
          </w:tcPr>
          <w:p>
            <w:r>
              <w:rPr>
                <w:sz w:val="18"/>
              </w:rPr>
              <w:t>Pop-outs</w:t>
            </w:r>
          </w:p>
        </w:tc>
        <w:tc>
          <w:tcPr>
            <w:tcW w:type="dxa" w:w="3120"/>
          </w:tcPr>
          <w:p>
            <w:r>
              <w:rPr>
                <w:sz w:val="18"/>
              </w:rPr>
              <w:t>Scheduler, reminder, morning check-in, streak, badges</w:t>
            </w:r>
          </w:p>
        </w:tc>
      </w:tr>
      <w:tr>
        <w:tc>
          <w:tcPr>
            <w:tcW w:type="dxa" w:w="3120"/>
          </w:tcPr>
          <w:p>
            <w:r>
              <w:rPr>
                <w:sz w:val="18"/>
              </w:rPr>
              <w:t>Idle Challenges</w:t>
            </w:r>
          </w:p>
        </w:tc>
        <w:tc>
          <w:tcPr>
            <w:tcW w:type="dxa" w:w="3120"/>
          </w:tcPr>
          <w:p>
            <w:r>
              <w:rPr>
                <w:sz w:val="18"/>
              </w:rPr>
              <w:t>Post-session</w:t>
            </w:r>
          </w:p>
        </w:tc>
        <w:tc>
          <w:tcPr>
            <w:tcW w:type="dxa" w:w="3120"/>
          </w:tcPr>
          <w:p>
            <w:r>
              <w:rPr>
                <w:sz w:val="18"/>
              </w:rPr>
              <w:t>1.5x multiplier, 3-min window, no-pause rule</w:t>
            </w:r>
          </w:p>
        </w:tc>
      </w:tr>
      <w:tr>
        <w:tc>
          <w:tcPr>
            <w:tcW w:type="dxa" w:w="3120"/>
          </w:tcPr>
          <w:p>
            <w:r>
              <w:rPr>
                <w:sz w:val="18"/>
              </w:rPr>
              <w:t>Focus Timeline</w:t>
            </w:r>
          </w:p>
        </w:tc>
        <w:tc>
          <w:tcPr>
            <w:tcW w:type="dxa" w:w="3120"/>
          </w:tcPr>
          <w:p>
            <w:r>
              <w:rPr>
                <w:sz w:val="18"/>
              </w:rPr>
              <w:t>Main popup</w:t>
            </w:r>
          </w:p>
        </w:tc>
        <w:tc>
          <w:tcPr>
            <w:tcW w:type="dxa" w:w="3120"/>
          </w:tcPr>
          <w:p>
            <w:r>
              <w:rPr>
                <w:sz w:val="18"/>
              </w:rPr>
              <w:t>24h visualization, blocked time, sleep zones</w:t>
            </w:r>
          </w:p>
        </w:tc>
      </w:tr>
      <w:tr>
        <w:tc>
          <w:tcPr>
            <w:tcW w:type="dxa" w:w="3120"/>
          </w:tcPr>
          <w:p>
            <w:r>
              <w:rPr>
                <w:sz w:val="18"/>
              </w:rPr>
              <w:t>Stage Entry Archive</w:t>
            </w:r>
          </w:p>
        </w:tc>
        <w:tc>
          <w:tcPr>
            <w:tcW w:type="dxa" w:w="3120"/>
          </w:tcPr>
          <w:p>
            <w:r>
              <w:rPr>
                <w:sz w:val="18"/>
              </w:rPr>
              <w:t>Factory</w:t>
            </w:r>
          </w:p>
        </w:tc>
        <w:tc>
          <w:tcPr>
            <w:tcW w:type="dxa" w:w="3120"/>
          </w:tcPr>
          <w:p>
            <w:r>
              <w:rPr>
                <w:sz w:val="18"/>
              </w:rPr>
              <w:t>3 narrative windows with level-gated content</w:t>
            </w:r>
          </w:p>
        </w:tc>
      </w:tr>
      <w:tr>
        <w:tc>
          <w:tcPr>
            <w:tcW w:type="dxa" w:w="3120"/>
          </w:tcPr>
          <w:p>
            <w:r>
              <w:rPr>
                <w:sz w:val="18"/>
              </w:rPr>
              <w:t>Penalty Timer</w:t>
            </w:r>
          </w:p>
        </w:tc>
        <w:tc>
          <w:tcPr>
            <w:tcW w:type="dxa" w:w="3120"/>
          </w:tcPr>
          <w:p>
            <w:r>
              <w:rPr>
                <w:sz w:val="18"/>
              </w:rPr>
              <w:t>Pop-out</w:t>
            </w:r>
          </w:p>
        </w:tc>
        <w:tc>
          <w:tcPr>
            <w:tcW w:type="dxa" w:w="3120"/>
          </w:tcPr>
          <w:p>
            <w:r>
              <w:rPr>
                <w:sz w:val="18"/>
              </w:rPr>
              <w:t>$300 penalty countdown for surveillance dismissal</w:t>
            </w:r>
          </w:p>
        </w:tc>
      </w:tr>
      <w:tr>
        <w:tc>
          <w:tcPr>
            <w:tcW w:type="dxa" w:w="3120"/>
          </w:tcPr>
          <w:p>
            <w:r>
              <w:rPr>
                <w:sz w:val="18"/>
              </w:rPr>
              <w:t>Promise Timer</w:t>
            </w:r>
          </w:p>
        </w:tc>
        <w:tc>
          <w:tcPr>
            <w:tcW w:type="dxa" w:w="3120"/>
          </w:tcPr>
          <w:p>
            <w:r>
              <w:rPr>
                <w:sz w:val="18"/>
              </w:rPr>
              <w:t>Pop-out</w:t>
            </w:r>
          </w:p>
        </w:tc>
        <w:tc>
          <w:tcPr>
            <w:tcW w:type="dxa" w:w="3120"/>
          </w:tcPr>
          <w:p>
            <w:r>
              <w:rPr>
                <w:sz w:val="18"/>
              </w:rPr>
              <w:t>Countdown commitment after surveillance opt-in</w:t>
            </w:r>
          </w:p>
        </w:tc>
      </w:tr>
      <w:tr>
        <w:tc>
          <w:tcPr>
            <w:tcW w:type="dxa" w:w="3120"/>
          </w:tcPr>
          <w:p>
            <w:r>
              <w:rPr>
                <w:sz w:val="18"/>
              </w:rPr>
              <w:t>Block Alerts</w:t>
            </w:r>
          </w:p>
        </w:tc>
        <w:tc>
          <w:tcPr>
            <w:tcW w:type="dxa" w:w="3120"/>
          </w:tcPr>
          <w:p>
            <w:r>
              <w:rPr>
                <w:sz w:val="18"/>
              </w:rPr>
              <w:t>Pop-out</w:t>
            </w:r>
          </w:p>
        </w:tc>
        <w:tc>
          <w:tcPr>
            <w:tcW w:type="dxa" w:w="3120"/>
          </w:tcPr>
          <w:p>
            <w:r>
              <w:rPr>
                <w:sz w:val="18"/>
              </w:rPr>
              <w:t>Appointment/errand notifications with sound</w:t>
            </w:r>
          </w:p>
        </w:tc>
      </w:tr>
    </w:tbl>
    <w:p/>
    <w:p>
      <w:pPr>
        <w:pStyle w:val="Heading2"/>
      </w:pPr>
      <w:r>
        <w:t>Tier 5 Features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Location</w:t>
            </w:r>
          </w:p>
        </w:tc>
        <w:tc>
          <w:tcPr>
            <w:tcW w:type="dxa" w:w="3120"/>
          </w:tcPr>
          <w:p>
            <w:r>
              <w:rPr>
                <w:b/>
                <w:sz w:val="18"/>
              </w:rPr>
              <w:t>Description</w:t>
            </w:r>
          </w:p>
        </w:tc>
      </w:tr>
      <w:tr>
        <w:tc>
          <w:tcPr>
            <w:tcW w:type="dxa" w:w="3120"/>
          </w:tcPr>
          <w:p>
            <w:r>
              <w:rPr>
                <w:sz w:val="18"/>
              </w:rPr>
              <w:t>Esoteric Expansion</w:t>
            </w:r>
          </w:p>
        </w:tc>
        <w:tc>
          <w:tcPr>
            <w:tcW w:type="dxa" w:w="3120"/>
          </w:tcPr>
          <w:p>
            <w:r>
              <w:rPr>
                <w:sz w:val="18"/>
              </w:rPr>
              <w:t>Factory</w:t>
            </w:r>
          </w:p>
        </w:tc>
        <w:tc>
          <w:tcPr>
            <w:tcW w:type="dxa" w:w="3120"/>
          </w:tcPr>
          <w:p>
            <w:r>
              <w:rPr>
                <w:sz w:val="18"/>
              </w:rPr>
              <w:t>35 upgrades from Compliance to Multiverse Warrant</w:t>
            </w:r>
          </w:p>
        </w:tc>
      </w:tr>
      <w:tr>
        <w:tc>
          <w:tcPr>
            <w:tcW w:type="dxa" w:w="3120"/>
          </w:tcPr>
          <w:p>
            <w:r>
              <w:rPr>
                <w:sz w:val="18"/>
              </w:rPr>
              <w:t>World Span</w:t>
            </w:r>
          </w:p>
        </w:tc>
        <w:tc>
          <w:tcPr>
            <w:tcW w:type="dxa" w:w="3120"/>
          </w:tcPr>
          <w:p>
            <w:r>
              <w:rPr>
                <w:sz w:val="18"/>
              </w:rPr>
              <w:t>Factory</w:t>
            </w:r>
          </w:p>
        </w:tc>
        <w:tc>
          <w:tcPr>
            <w:tcW w:type="dxa" w:w="3120"/>
          </w:tcPr>
          <w:p>
            <w:r>
              <w:rPr>
                <w:sz w:val="18"/>
              </w:rPr>
              <w:t>Endgame multiplier on every income source</w:t>
            </w:r>
          </w:p>
        </w:tc>
      </w:tr>
      <w:tr>
        <w:tc>
          <w:tcPr>
            <w:tcW w:type="dxa" w:w="3120"/>
          </w:tcPr>
          <w:p>
            <w:r>
              <w:rPr>
                <w:sz w:val="18"/>
              </w:rPr>
              <w:t>Auto-Leadership</w:t>
            </w:r>
          </w:p>
        </w:tc>
        <w:tc>
          <w:tcPr>
            <w:tcW w:type="dxa" w:w="3120"/>
          </w:tcPr>
          <w:p>
            <w:r>
              <w:rPr>
                <w:sz w:val="18"/>
              </w:rPr>
              <w:t>Factory</w:t>
            </w:r>
          </w:p>
        </w:tc>
        <w:tc>
          <w:tcPr>
            <w:tcW w:type="dxa" w:w="3120"/>
          </w:tcPr>
          <w:p>
            <w:r>
              <w:rPr>
                <w:sz w:val="18"/>
              </w:rPr>
              <w:t>Multiplies ALL money sources</w:t>
            </w:r>
          </w:p>
        </w:tc>
      </w:tr>
      <w:tr>
        <w:tc>
          <w:tcPr>
            <w:tcW w:type="dxa" w:w="3120"/>
          </w:tcPr>
          <w:p>
            <w:r>
              <w:rPr>
                <w:sz w:val="18"/>
              </w:rPr>
              <w:t>Bureau Operations</w:t>
            </w:r>
          </w:p>
        </w:tc>
        <w:tc>
          <w:tcPr>
            <w:tcW w:type="dxa" w:w="3120"/>
          </w:tcPr>
          <w:p>
            <w:r>
              <w:rPr>
                <w:sz w:val="18"/>
              </w:rPr>
              <w:t>Bureau</w:t>
            </w:r>
          </w:p>
        </w:tc>
        <w:tc>
          <w:tcPr>
            <w:tcW w:type="dxa" w:w="3120"/>
          </w:tcPr>
          <w:p>
            <w:r>
              <w:rPr>
                <w:sz w:val="18"/>
              </w:rPr>
              <w:t>Temporary demand/cost bonuses that decay</w:t>
            </w:r>
          </w:p>
        </w:tc>
      </w:tr>
      <w:tr>
        <w:tc>
          <w:tcPr>
            <w:tcW w:type="dxa" w:w="3120"/>
          </w:tcPr>
          <w:p>
            <w:r>
              <w:rPr>
                <w:sz w:val="18"/>
              </w:rPr>
              <w:t>Incinerator</w:t>
            </w:r>
          </w:p>
        </w:tc>
        <w:tc>
          <w:tcPr>
            <w:tcW w:type="dxa" w:w="3120"/>
          </w:tcPr>
          <w:p>
            <w:r>
              <w:rPr>
                <w:sz w:val="18"/>
              </w:rPr>
              <w:t>incinerator.html</w:t>
            </w:r>
          </w:p>
        </w:tc>
        <w:tc>
          <w:tcPr>
            <w:tcW w:type="dxa" w:w="3120"/>
          </w:tcPr>
          <w:p>
            <w:r>
              <w:rPr>
                <w:sz w:val="18"/>
              </w:rPr>
              <w:t>Dust bin destruction with conversion ledger</w:t>
            </w:r>
          </w:p>
        </w:tc>
      </w:tr>
      <w:tr>
        <w:tc>
          <w:tcPr>
            <w:tcW w:type="dxa" w:w="3120"/>
          </w:tcPr>
          <w:p>
            <w:r>
              <w:rPr>
                <w:sz w:val="18"/>
              </w:rPr>
              <w:t>Research Division</w:t>
            </w:r>
          </w:p>
        </w:tc>
        <w:tc>
          <w:tcPr>
            <w:tcW w:type="dxa" w:w="3120"/>
          </w:tcPr>
          <w:p>
            <w:r>
              <w:rPr>
                <w:sz w:val="18"/>
              </w:rPr>
              <w:t>research.html</w:t>
            </w:r>
          </w:p>
        </w:tc>
        <w:tc>
          <w:tcPr>
            <w:tcW w:type="dxa" w:w="3120"/>
          </w:tcPr>
          <w:p>
            <w:r>
              <w:rPr>
                <w:sz w:val="18"/>
              </w:rPr>
              <w:t>Multiplies Quality Control bonus chance</w:t>
            </w:r>
          </w:p>
        </w:tc>
      </w:tr>
      <w:tr>
        <w:tc>
          <w:tcPr>
            <w:tcW w:type="dxa" w:w="3120"/>
          </w:tcPr>
          <w:p>
            <w:r>
              <w:rPr>
                <w:sz w:val="18"/>
              </w:rPr>
              <w:t>120+ Badges</w:t>
            </w:r>
          </w:p>
        </w:tc>
        <w:tc>
          <w:tcPr>
            <w:tcW w:type="dxa" w:w="3120"/>
          </w:tcPr>
          <w:p>
            <w:r>
              <w:rPr>
                <w:sz w:val="18"/>
              </w:rPr>
              <w:t>badges.html</w:t>
            </w:r>
          </w:p>
        </w:tc>
        <w:tc>
          <w:tcPr>
            <w:tcW w:type="dxa" w:w="3120"/>
          </w:tcPr>
          <w:p>
            <w:r>
              <w:rPr>
                <w:sz w:val="18"/>
              </w:rPr>
              <w:t>10+ categories including ultra-rare milestones</w:t>
            </w:r>
          </w:p>
        </w:tc>
      </w:tr>
      <w:tr>
        <w:tc>
          <w:tcPr>
            <w:tcW w:type="dxa" w:w="3120"/>
          </w:tcPr>
          <w:p>
            <w:r>
              <w:rPr>
                <w:sz w:val="18"/>
              </w:rPr>
              <w:t>Full Title Ladder</w:t>
            </w:r>
          </w:p>
        </w:tc>
        <w:tc>
          <w:tcPr>
            <w:tcW w:type="dxa" w:w="3120"/>
          </w:tcPr>
          <w:p>
            <w:r>
              <w:rPr>
                <w:sz w:val="18"/>
              </w:rPr>
              <w:t>Profile</w:t>
            </w:r>
          </w:p>
        </w:tc>
        <w:tc>
          <w:tcPr>
            <w:tcW w:type="dxa" w:w="3120"/>
          </w:tcPr>
          <w:p>
            <w:r>
              <w:rPr>
                <w:sz w:val="18"/>
              </w:rPr>
              <w:t>70 ranks from Novice to Heat-Death Tailor</w:t>
            </w:r>
          </w:p>
        </w:tc>
      </w:tr>
      <w:tr>
        <w:tc>
          <w:tcPr>
            <w:tcW w:type="dxa" w:w="3120"/>
          </w:tcPr>
          <w:p>
            <w:r>
              <w:rPr>
                <w:sz w:val="18"/>
              </w:rPr>
              <w:t>Narrative Arc</w:t>
            </w:r>
          </w:p>
        </w:tc>
        <w:tc>
          <w:tcPr>
            <w:tcW w:type="dxa" w:w="3120"/>
          </w:tcPr>
          <w:p>
            <w:r>
              <w:rPr>
                <w:sz w:val="18"/>
              </w:rPr>
              <w:t>Stage Entries</w:t>
            </w:r>
          </w:p>
        </w:tc>
        <w:tc>
          <w:tcPr>
            <w:tcW w:type="dxa" w:w="3120"/>
          </w:tcPr>
          <w:p>
            <w:r>
              <w:rPr>
                <w:sz w:val="18"/>
              </w:rPr>
              <w:t>Loom → Industry → Bureaucracy → AI → Cosmos</w:t>
            </w:r>
          </w:p>
        </w:tc>
      </w:tr>
    </w:tbl>
    <w:p/>
    <w:p>
      <w:pPr>
        <w:spacing w:before="120" w:after="120"/>
        <w:pBdr>
          <w:bottom w:val="single" w:sz="6" w:space="1" w:color="2A5A2A"/>
        </w:pBdr>
      </w:pPr>
    </w:p>
    <w:p>
      <w:pPr>
        <w:pStyle w:val="Heading1"/>
      </w:pPr>
      <w:r>
        <w:t>6. Tutorial Flow: Screen-by-Screen Walkthrough</w:t>
      </w:r>
    </w:p>
    <w:p>
      <w:pPr>
        <w:spacing w:after="80"/>
      </w:pPr>
      <w:r>
        <w:rPr>
          <w:b w:val="0"/>
          <w:i w:val="0"/>
        </w:rPr>
        <w:t>Each tutorial tier follows the same interaction pattern:</w:t>
      </w:r>
    </w:p>
    <w:p>
      <w:pPr>
        <w:pStyle w:val="ListBullet"/>
      </w:pPr>
      <w:r>
        <w:t xml:space="preserve">Intro Screen: </w:t>
      </w:r>
    </w:p>
    <w:p>
      <w:pPr>
        <w:pStyle w:val="ListBullet"/>
      </w:pPr>
      <w:r>
        <w:rPr>
          <w:b/>
        </w:rPr>
        <w:t xml:space="preserve">Intro Screen: </w:t>
      </w:r>
      <w:r>
        <w:t>Brief thematic text setting the stage ("You've been promoted. Here's what that means.")</w:t>
      </w:r>
    </w:p>
    <w:p>
      <w:pPr>
        <w:pStyle w:val="ListBullet"/>
      </w:pPr>
      <w:r>
        <w:rPr>
          <w:b/>
        </w:rPr>
        <w:t xml:space="preserve">Highlight Walk: </w:t>
      </w:r>
      <w:r>
        <w:t>The tutorial dims the page and spotlights specific UI elements one at a time, with tooltip cards explaining each. The player clicks "Next" to advance.</w:t>
      </w:r>
    </w:p>
    <w:p>
      <w:pPr>
        <w:pStyle w:val="ListBullet"/>
      </w:pPr>
      <w:r>
        <w:rPr>
          <w:b/>
        </w:rPr>
        <w:t xml:space="preserve">Try It Now: </w:t>
      </w:r>
      <w:r>
        <w:t>At key moments, the tutorial asks the player to perform an action ("Set the price slider to $15 and watch the demand change"). The tutorial waits for the action before continuing.</w:t>
      </w:r>
    </w:p>
    <w:p>
      <w:pPr>
        <w:pStyle w:val="ListBullet"/>
      </w:pPr>
      <w:r>
        <w:rPr>
          <w:b/>
        </w:rPr>
        <w:t xml:space="preserve">Summary Card: </w:t>
      </w:r>
      <w:r>
        <w:t>A final screen summarizing what was covered, with a "hints" section for advanced usage.</w:t>
      </w:r>
    </w:p>
    <w:p>
      <w:pPr>
        <w:pStyle w:val="ListBullet"/>
      </w:pPr>
      <w:r>
        <w:rPr>
          <w:b/>
        </w:rPr>
        <w:t xml:space="preserve">Code Tease: </w:t>
      </w:r>
      <w:r>
        <w:t>If there's a next tier, a subtle message: "There's more. Keep going." No spoilers about what.</w:t>
      </w:r>
    </w:p>
    <w:p>
      <w:pPr>
        <w:spacing w:after="160"/>
      </w:pPr>
      <w:r>
        <w:rPr>
          <w:b w:val="0"/>
          <w:i w:val="0"/>
        </w:rPr>
        <w:t>Each screen transition uses the extension's existing celebration animation system (particle effects, fade transitions) for visual consistency.</w:t>
      </w:r>
    </w:p>
    <w:p>
      <w:pPr>
        <w:pStyle w:val="Heading3"/>
      </w:pPr>
      <w:r>
        <w:t>Example: Tier 2, Screen 3 — "The Brokerage"</w:t>
      </w:r>
    </w:p>
    <w:p>
      <w:pPr>
        <w:spacing w:after="80"/>
      </w:pPr>
      <w:r>
        <w:rPr>
          <w:b w:val="0"/>
          <w:i w:val="0"/>
        </w:rPr>
        <w:t>The screen opens with the brokerage page already loaded. The tutorial overlay highlights:</w:t>
      </w:r>
    </w:p>
    <w:p>
      <w:pPr>
        <w:pStyle w:val="ListBullet"/>
      </w:pPr>
      <w:r>
        <w:t>The wallet bar at the top — "This is your trading wallet. Deposit coins from your main wallet to start investing."</w:t>
      </w:r>
    </w:p>
    <w:p>
      <w:pPr>
        <w:pStyle w:val="ListBullet"/>
      </w:pPr>
      <w:r>
        <w:t>The asset tabs — "Four asset classes. Stocks are volatile. Bonds are safe. Crypto is chaos. Funds are somewhere in between."</w:t>
      </w:r>
    </w:p>
    <w:p>
      <w:pPr>
        <w:pStyle w:val="ListBullet"/>
      </w:pPr>
      <w:r>
        <w:t>A stock row — "See the quantity presets? x1, x5, x10, MAX. Click x5 to buy 5 shares."</w:t>
      </w:r>
    </w:p>
    <w:p>
      <w:pPr>
        <w:pStyle w:val="ListBullet"/>
      </w:pPr>
      <w:r>
        <w:t>The portfolio tab — "Your holdings show up here. Green is good. Red is lessons."</w:t>
      </w:r>
    </w:p>
    <w:p>
      <w:pPr>
        <w:pStyle w:val="ListBullet"/>
      </w:pPr>
      <w:r>
        <w:t>Try It Now: "Buy 5 shares of any stock. We'll wait."</w:t>
      </w:r>
    </w:p>
    <w:p>
      <w:pPr>
        <w:pStyle w:val="ListBullet"/>
      </w:pPr>
      <w:r>
        <w:t>After purchase: "Check your portfolio. See the gain/loss column? That's real-time. The market moves while you focus."</w:t>
      </w:r>
    </w:p>
    <w:p>
      <w:pPr>
        <w:spacing w:before="120" w:after="120"/>
        <w:pBdr>
          <w:bottom w:val="single" w:sz="6" w:space="1" w:color="2A5A2A"/>
        </w:pBdr>
      </w:pPr>
    </w:p>
    <w:p>
      <w:pPr>
        <w:pStyle w:val="Heading1"/>
      </w:pPr>
      <w:r>
        <w:t>7. Code Architecture</w:t>
      </w:r>
    </w:p>
    <w:p>
      <w:pPr>
        <w:spacing w:after="80"/>
      </w:pPr>
      <w:r>
        <w:rPr>
          <w:b w:val="0"/>
          <w:i w:val="0"/>
        </w:rPr>
        <w:t>When built, the tutorial system would be implemented as:</w:t>
      </w:r>
    </w:p>
    <w:p>
      <w:pPr>
        <w:pStyle w:val="Heading2"/>
      </w:pPr>
      <w:r>
        <w:t>Files</w:t>
      </w:r>
    </w:p>
    <w:p>
      <w:pPr>
        <w:pStyle w:val="ListBullet"/>
      </w:pPr>
      <w:r>
        <w:t xml:space="preserve">tutorial.js — </w:t>
      </w:r>
    </w:p>
    <w:p>
      <w:pPr>
        <w:pStyle w:val="ListBullet"/>
      </w:pPr>
      <w:r>
        <w:rPr>
          <w:b/>
        </w:rPr>
        <w:t xml:space="preserve">tutorial.js: </w:t>
      </w:r>
      <w:r>
        <w:t>Core tutorial engine. Manages state, tier unlocking, code validation, screen sequencing, and highlight/overlay rendering.</w:t>
      </w:r>
    </w:p>
    <w:p>
      <w:pPr>
        <w:pStyle w:val="ListBullet"/>
      </w:pPr>
      <w:r>
        <w:rPr>
          <w:b/>
        </w:rPr>
        <w:t xml:space="preserve">tutorial-content.js: </w:t>
      </w:r>
      <w:r>
        <w:t>All tutorial text, screen definitions, highlight coordinates, and "try it now" action validators. Separated from engine for easy editing.</w:t>
      </w:r>
    </w:p>
    <w:p>
      <w:pPr>
        <w:pStyle w:val="ListBullet"/>
      </w:pPr>
      <w:r>
        <w:rPr>
          <w:b/>
        </w:rPr>
        <w:t xml:space="preserve">tutorial.css: </w:t>
      </w:r>
      <w:r>
        <w:t>Overlay styles, spotlight animation, tooltip cards, dim mask, transition effects.</w:t>
      </w:r>
    </w:p>
    <w:p>
      <w:pPr>
        <w:pStyle w:val="Heading2"/>
      </w:pPr>
      <w:r>
        <w:t>Code Validation (Player-Specific)</w:t>
      </w:r>
    </w:p>
    <w:p>
      <w:pPr>
        <w:spacing w:after="80"/>
      </w:pPr>
      <w:r>
        <w:rPr>
          <w:b w:val="0"/>
          <w:i w:val="0"/>
        </w:rPr>
        <w:t>The code generation and validation logic lives entirely client-side. No server calls. The algorithm:</w:t>
      </w:r>
    </w:p>
    <w:p>
      <w:pPr>
        <w:spacing w:after="160"/>
      </w:pPr>
      <w:r>
        <w:rPr>
          <w:rFonts w:ascii="Consolas" w:hAnsi="Consolas"/>
          <w:color w:val="2A5A2A"/>
          <w:sz w:val="18"/>
        </w:rPr>
        <w:t>function generateTutorialCode(profileId, tier) {</w:t>
        <w:br/>
        <w:t xml:space="preserve">  const salt = ['LOOM','WEAVE','THREAD','SHUTTLE','WARP','WEFT'][tier];</w:t>
        <w:br/>
        <w:t xml:space="preserve">  const input = profileId + ':' + salt + ':' + profileId.split('').reverse().join('');</w:t>
        <w:br/>
        <w:t xml:space="preserve">  // Simple hash (not crypto-grade, but sufficient for game codes)</w:t>
        <w:br/>
        <w:t xml:space="preserve">  let hash = 0;</w:t>
        <w:br/>
        <w:t xml:space="preserve">  for (let i = 0; i &lt; input.length; i++) {</w:t>
        <w:br/>
        <w:t xml:space="preserve">    hash = ((hash &lt;&lt; 5) - hash + input.charCodeAt(i)) | 0;</w:t>
        <w:br/>
        <w:t xml:space="preserve">  }</w:t>
        <w:br/>
        <w:t xml:space="preserve">  return Math.abs(hash).toString(36).toUpperCase().substring(0, 8);</w:t>
        <w:br/>
        <w:t>}</w:t>
      </w:r>
    </w:p>
    <w:p>
      <w:pPr>
        <w:spacing w:after="120"/>
      </w:pPr>
      <w:r>
        <w:rPr>
          <w:b w:val="0"/>
          <w:i w:val="0"/>
        </w:rPr>
        <w:t>For a player with profileId "k7x2m9p4q1", this would produce something like "A3F7KQ2B" for Tier 1, "P9X1MN4R" for Tier 2, etc. Every player's codes are unique. Every tier's codes are different. No lookup table exists to leak.</w:t>
      </w:r>
    </w:p>
    <w:p>
      <w:pPr>
        <w:pStyle w:val="Heading2"/>
      </w:pPr>
      <w:r>
        <w:t>State Tracking</w:t>
      </w:r>
    </w:p>
    <w:p>
      <w:pPr>
        <w:spacing w:after="80"/>
      </w:pPr>
      <w:r>
        <w:rPr>
          <w:b w:val="0"/>
          <w:i w:val="0"/>
        </w:rPr>
        <w:t>Tutorial progress is stored in chrome.storage.local alongside the main game state:</w:t>
      </w:r>
    </w:p>
    <w:p>
      <w:r>
        <w:rPr>
          <w:rFonts w:ascii="Consolas" w:hAnsi="Consolas"/>
          <w:color w:val="2A5A2A"/>
          <w:sz w:val="18"/>
        </w:rPr>
        <w:t>tutorialState: {</w:t>
        <w:br/>
        <w:t xml:space="preserve">  tiersUnlocked: [0],           // which tiers the player has unlocked</w:t>
        <w:br/>
        <w:t xml:space="preserve">  currentTier: 0,               // which tier they're currently viewing</w:t>
        <w:br/>
        <w:t xml:space="preserve">  currentScreen: 0,             // which screen within that tier</w:t>
        <w:br/>
        <w:t xml:space="preserve">  completedTiers: [],           // fully completed tiers</w:t>
        <w:br/>
        <w:t xml:space="preserve">  codesEntered: {},             // { 1: "A3F7KQ2B", 2: "P9X1MN4R" }</w:t>
        <w:br/>
        <w:t xml:space="preserve">  lastShownAt: 0,               // timestamp of last tutorial view</w:t>
        <w:br/>
        <w:t xml:space="preserve">  dismissedForSession: false    // hide until next extension open</w:t>
        <w:br/>
        <w:t>}</w:t>
      </w:r>
    </w:p>
    <w:p>
      <w:pPr>
        <w:spacing w:before="120" w:after="120"/>
        <w:pBdr>
          <w:bottom w:val="single" w:sz="6" w:space="1" w:color="2A5A2A"/>
        </w:pBdr>
      </w:pPr>
    </w:p>
    <w:p>
      <w:pPr>
        <w:pStyle w:val="Heading1"/>
      </w:pPr>
      <w:r>
        <w:t>8. What Makes This Worth Bragging About</w:t>
      </w:r>
    </w:p>
    <w:p>
      <w:pPr>
        <w:spacing w:after="160"/>
      </w:pPr>
      <w:r>
        <w:rPr>
          <w:b w:val="0"/>
          <w:i w:val="0"/>
        </w:rPr>
        <w:t>If someone asks "what is this extension?" here's what you can tell them:</w:t>
      </w:r>
    </w:p>
    <w:p>
      <w:pPr>
        <w:pStyle w:val="Heading2"/>
      </w:pPr>
      <w:r>
        <w:t>It's a to-do list that became a civilization simulator</w:t>
      </w:r>
    </w:p>
    <w:p>
      <w:pPr>
        <w:spacing w:after="120"/>
      </w:pPr>
      <w:r>
        <w:rPr>
          <w:b w:val="0"/>
          <w:i w:val="0"/>
        </w:rPr>
        <w:t>You start by setting a 10-minute focus timer. Within a week, you're managing a textile factory, trading stocks in a brokerage, feeding virtual pets, sending morse code messages to friends, and navigating a Kafkaesque bureaucratic AI that speaks in departmental memoranda. The progression from "focus timer" to "heat-death transcendence" is seamless and absurd and totally earned.</w:t>
      </w:r>
    </w:p>
    <w:p>
      <w:pPr>
        <w:pStyle w:val="Heading2"/>
      </w:pPr>
      <w:r>
        <w:t>The economy is real</w:t>
      </w:r>
    </w:p>
    <w:p>
      <w:pPr>
        <w:spacing w:after="120"/>
      </w:pPr>
      <w:r>
        <w:rPr>
          <w:b w:val="0"/>
          <w:i w:val="0"/>
        </w:rPr>
        <w:t>This isn't "click button, get dopamine." There's a market engine with sine-wave cost oscillation, demand curves affected by 8+ variables, 6 evolutionary eras, and a supply chain with 5 depletable resource pools. Your pricing decisions on a slider directly affect how much you earn from each focus session. There's a brokerage with stocks, bonds, crypto, mutual funds, limit orders, and an Acumen skill system. There's employee payroll. There are dividends. The economy has more moving parts than most indie games.</w:t>
      </w:r>
    </w:p>
    <w:p>
      <w:pPr>
        <w:pStyle w:val="Heading2"/>
      </w:pPr>
      <w:r>
        <w:t>120+ achievements with real progression gates</w:t>
      </w:r>
    </w:p>
    <w:p>
      <w:pPr>
        <w:spacing w:after="120"/>
      </w:pPr>
      <w:r>
        <w:rPr>
          <w:b w:val="0"/>
          <w:i w:val="0"/>
        </w:rPr>
        <w:t>Not "click 10 things" badges. Badges for 365-day focus streaks. Badges for 100,000 lifetime sessions. Badges for chartering bureaucratic institutions. Badges for keeping your pet alive for a month. Each one tracks real progress with itemized indicators showing exactly how close you are.</w:t>
      </w:r>
    </w:p>
    <w:p>
      <w:pPr>
        <w:pStyle w:val="Heading2"/>
      </w:pPr>
      <w:r>
        <w:t>Social features that actually work</w:t>
      </w:r>
    </w:p>
    <w:p>
      <w:pPr>
        <w:spacing w:after="120"/>
      </w:pPr>
      <w:r>
        <w:rPr>
          <w:b w:val="0"/>
          <w:i w:val="0"/>
        </w:rPr>
        <w:t>Friend challenges with 8 competition types, 3 reward tiers, real-time Firestore progress sync, and a $350 coin penalty for losing. Morse code messaging via a binary-tree telegraph interface. Per-project task access permissions with checkbox-gated granularity. Multi-browser profile syncing.</w:t>
      </w:r>
    </w:p>
    <w:p>
      <w:pPr>
        <w:pStyle w:val="Heading2"/>
      </w:pPr>
      <w:r>
        <w:t>It's a Chrome extension</w:t>
      </w:r>
    </w:p>
    <w:p>
      <w:pPr>
        <w:spacing w:after="120"/>
      </w:pPr>
      <w:r>
        <w:rPr>
          <w:b w:val="0"/>
          <w:i w:val="0"/>
        </w:rPr>
        <w:t>All of this runs in a browser extension popup. No server (except Firestore for social sync). No subscription. No account creation. The entire game state lives in chrome.storage.local. The codebase is a single 16,000-line app.js plus ~20 standalone HTML pages. It loads in under 200ms.</w:t>
      </w:r>
    </w:p>
    <w:p>
      <w:pPr>
        <w:pStyle w:val="Heading2"/>
      </w:pPr>
      <w:r>
        <w:t>The narrative is actually good</w:t>
      </w:r>
    </w:p>
    <w:p>
      <w:pPr>
        <w:spacing w:after="120"/>
      </w:pPr>
      <w:r>
        <w:rPr>
          <w:b w:val="0"/>
          <w:i w:val="0"/>
        </w:rPr>
        <w:t>The extension evolves from sarcastic to-do list quips through industrial revolution metaphor, corporate bureaucracy, AI consciousness debates, interstellar commerce, and finally a civilization that worships looms at a cosmic scale. The title system alone spans 70 ranks across 10 tiers, each with unique flavor text. The Ratiocinatory speaks in the voice of a bureaucratic AI slowly gaining sentience. The market downturn messages are genuinely melancholic. The bedtime check-in is unexpectedly kind. The tone is consistent across 50,000+ words of in-game text.</w:t>
      </w:r>
    </w:p>
    <w:p>
      <w:pPr>
        <w:pStyle w:val="Heading2"/>
      </w:pPr>
      <w:r>
        <w:t>The tutorial respects the player</w:t>
      </w:r>
    </w:p>
    <w:p>
      <w:pPr>
        <w:spacing w:after="120"/>
      </w:pPr>
      <w:r>
        <w:rPr>
          <w:b w:val="0"/>
          <w:i w:val="0"/>
        </w:rPr>
        <w:t>Player-specific unlock codes derived from profile IDs. No spoilers. No "here's everything at once." Progressive revelation that matches the game's own unlock pace. Interactive walkthroughs, not documentation. And the codes can't be shared, because the tutorial is as much a part of the game as the game itself.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0A0A14"/>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3A1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A5A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